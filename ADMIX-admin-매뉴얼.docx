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B549" w14:textId="77777777" w:rsidR="00700CB1" w:rsidRDefault="00000000">
      <w:pPr>
        <w:pStyle w:val="a8"/>
        <w:rPr>
          <w:lang w:eastAsia="ko-KR"/>
        </w:rPr>
      </w:pPr>
      <w:r>
        <w:rPr>
          <w:lang w:eastAsia="ko-KR"/>
        </w:rPr>
        <w:t xml:space="preserve">ADMIX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</w:p>
    <w:p w14:paraId="4DD55064" w14:textId="6AF8B74D" w:rsidR="00700CB1" w:rsidRDefault="005317E5">
      <w:pPr>
        <w:pStyle w:val="a9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ADMIX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3A0801AF" w14:textId="77777777" w:rsidR="005317E5" w:rsidRDefault="005317E5" w:rsidP="005317E5">
      <w:pPr>
        <w:rPr>
          <w:lang w:eastAsia="ko-KR"/>
        </w:rPr>
      </w:pPr>
    </w:p>
    <w:p w14:paraId="7E87F445" w14:textId="77777777" w:rsidR="005317E5" w:rsidRDefault="005317E5" w:rsidP="005317E5">
      <w:pPr>
        <w:rPr>
          <w:lang w:eastAsia="ko-KR"/>
        </w:rPr>
      </w:pPr>
    </w:p>
    <w:p w14:paraId="2C13C69D" w14:textId="77777777" w:rsidR="005317E5" w:rsidRDefault="005317E5" w:rsidP="005317E5">
      <w:pPr>
        <w:rPr>
          <w:lang w:eastAsia="ko-KR"/>
        </w:rPr>
      </w:pPr>
    </w:p>
    <w:p w14:paraId="489104A1" w14:textId="77777777" w:rsidR="005317E5" w:rsidRDefault="005317E5" w:rsidP="005317E5">
      <w:pPr>
        <w:rPr>
          <w:lang w:eastAsia="ko-KR"/>
        </w:rPr>
      </w:pPr>
    </w:p>
    <w:p w14:paraId="7B8B31A4" w14:textId="77777777" w:rsidR="005317E5" w:rsidRDefault="005317E5" w:rsidP="005317E5">
      <w:pPr>
        <w:rPr>
          <w:lang w:eastAsia="ko-KR"/>
        </w:rPr>
      </w:pPr>
    </w:p>
    <w:p w14:paraId="5BA146DA" w14:textId="77777777" w:rsidR="005317E5" w:rsidRDefault="005317E5" w:rsidP="005317E5">
      <w:pPr>
        <w:rPr>
          <w:lang w:eastAsia="ko-KR"/>
        </w:rPr>
      </w:pPr>
    </w:p>
    <w:p w14:paraId="7D40DCC9" w14:textId="77777777" w:rsidR="005317E5" w:rsidRDefault="005317E5" w:rsidP="005317E5">
      <w:pPr>
        <w:rPr>
          <w:lang w:eastAsia="ko-KR"/>
        </w:rPr>
      </w:pPr>
    </w:p>
    <w:p w14:paraId="3DC3C61D" w14:textId="77777777" w:rsidR="005317E5" w:rsidRDefault="005317E5" w:rsidP="005317E5">
      <w:pPr>
        <w:rPr>
          <w:lang w:eastAsia="ko-KR"/>
        </w:rPr>
      </w:pPr>
    </w:p>
    <w:p w14:paraId="3F1DFAE2" w14:textId="77777777" w:rsidR="005317E5" w:rsidRDefault="005317E5" w:rsidP="005317E5">
      <w:pPr>
        <w:rPr>
          <w:lang w:eastAsia="ko-KR"/>
        </w:rPr>
      </w:pPr>
    </w:p>
    <w:p w14:paraId="21E1838B" w14:textId="77777777" w:rsidR="005317E5" w:rsidRDefault="005317E5" w:rsidP="005317E5">
      <w:pPr>
        <w:rPr>
          <w:lang w:eastAsia="ko-KR"/>
        </w:rPr>
      </w:pPr>
    </w:p>
    <w:p w14:paraId="45F47F56" w14:textId="77777777" w:rsidR="005317E5" w:rsidRDefault="005317E5" w:rsidP="005317E5">
      <w:pPr>
        <w:rPr>
          <w:lang w:eastAsia="ko-KR"/>
        </w:rPr>
      </w:pPr>
    </w:p>
    <w:p w14:paraId="7360AC40" w14:textId="77777777" w:rsidR="005317E5" w:rsidRDefault="005317E5" w:rsidP="005317E5">
      <w:pPr>
        <w:rPr>
          <w:lang w:eastAsia="ko-KR"/>
        </w:rPr>
      </w:pPr>
    </w:p>
    <w:p w14:paraId="131F433D" w14:textId="77777777" w:rsidR="005317E5" w:rsidRDefault="005317E5" w:rsidP="005317E5">
      <w:pPr>
        <w:rPr>
          <w:lang w:eastAsia="ko-KR"/>
        </w:rPr>
      </w:pPr>
    </w:p>
    <w:p w14:paraId="48F1E77E" w14:textId="77777777" w:rsidR="005317E5" w:rsidRDefault="005317E5" w:rsidP="005317E5">
      <w:pPr>
        <w:rPr>
          <w:lang w:eastAsia="ko-KR"/>
        </w:rPr>
      </w:pPr>
    </w:p>
    <w:p w14:paraId="638773F4" w14:textId="77777777" w:rsidR="005317E5" w:rsidRDefault="005317E5" w:rsidP="005317E5">
      <w:pPr>
        <w:rPr>
          <w:lang w:eastAsia="ko-KR"/>
        </w:rPr>
      </w:pPr>
    </w:p>
    <w:p w14:paraId="466DA912" w14:textId="77777777" w:rsidR="005317E5" w:rsidRDefault="005317E5" w:rsidP="005317E5">
      <w:pPr>
        <w:rPr>
          <w:lang w:eastAsia="ko-KR"/>
        </w:rPr>
      </w:pPr>
    </w:p>
    <w:p w14:paraId="17E66239" w14:textId="77777777" w:rsidR="005317E5" w:rsidRDefault="005317E5" w:rsidP="005317E5">
      <w:pPr>
        <w:rPr>
          <w:lang w:eastAsia="ko-KR"/>
        </w:rPr>
      </w:pPr>
    </w:p>
    <w:p w14:paraId="12BD836B" w14:textId="77777777" w:rsidR="005317E5" w:rsidRDefault="005317E5" w:rsidP="005317E5">
      <w:pPr>
        <w:rPr>
          <w:lang w:eastAsia="ko-KR"/>
        </w:rPr>
      </w:pPr>
    </w:p>
    <w:p w14:paraId="195F27B1" w14:textId="77777777" w:rsidR="005317E5" w:rsidRDefault="005317E5" w:rsidP="005317E5">
      <w:pPr>
        <w:rPr>
          <w:lang w:eastAsia="ko-KR"/>
        </w:rPr>
      </w:pPr>
    </w:p>
    <w:p w14:paraId="1149A1FC" w14:textId="77777777" w:rsidR="005317E5" w:rsidRPr="005317E5" w:rsidRDefault="005317E5" w:rsidP="005317E5">
      <w:pPr>
        <w:rPr>
          <w:lang w:eastAsia="ko-KR"/>
        </w:rPr>
      </w:pPr>
    </w:p>
    <w:p w14:paraId="0B79DFE1" w14:textId="77777777" w:rsidR="00700CB1" w:rsidRDefault="00000000">
      <w:pPr>
        <w:pStyle w:val="1"/>
      </w:pPr>
      <w:proofErr w:type="spellStart"/>
      <w:r>
        <w:lastRenderedPageBreak/>
        <w:t>접속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로그인</w:t>
      </w:r>
      <w:proofErr w:type="spellEnd"/>
    </w:p>
    <w:p w14:paraId="5D8E6A8B" w14:textId="294B9C0C" w:rsidR="00700CB1" w:rsidRDefault="00000000">
      <w:pPr>
        <w:pStyle w:val="a0"/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: </w:t>
      </w:r>
      <w:r w:rsidR="00432E42" w:rsidRPr="00432E42">
        <w:rPr>
          <w:lang w:eastAsia="ko-KR"/>
        </w:rPr>
        <w:t>admixai.co.kr/admin/login</w:t>
      </w:r>
    </w:p>
    <w:p w14:paraId="3B9A2BFD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 /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</w:p>
    <w:p w14:paraId="581F84C8" w14:textId="288B5485" w:rsidR="005317E5" w:rsidRPr="005317E5" w:rsidRDefault="005317E5" w:rsidP="005317E5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현재 기본 마스터 계정 </w:t>
      </w:r>
      <w:r>
        <w:rPr>
          <w:rFonts w:ascii="맑은 고딕" w:eastAsia="맑은 고딕" w:hAnsi="맑은 고딕" w:cs="맑은 고딕"/>
          <w:lang w:eastAsia="ko-KR"/>
        </w:rPr>
        <w:br/>
        <w:t xml:space="preserve">ID : </w:t>
      </w:r>
      <w:hyperlink r:id="rId6" w:history="1">
        <w:r w:rsidRPr="002B4F41">
          <w:rPr>
            <w:rStyle w:val="aff2"/>
            <w:rFonts w:ascii="맑은 고딕" w:eastAsia="맑은 고딕" w:hAnsi="맑은 고딕" w:cs="맑은 고딕"/>
            <w:lang w:eastAsia="ko-KR"/>
          </w:rPr>
          <w:t>admin@test.com</w:t>
        </w:r>
      </w:hyperlink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br/>
        <w:t>PW: test1234</w:t>
      </w:r>
    </w:p>
    <w:p w14:paraId="24966C6B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관리자</w:t>
      </w:r>
      <w:r>
        <w:rPr>
          <w:lang w:eastAsia="ko-KR"/>
        </w:rPr>
        <w:t xml:space="preserve">(admin)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계정만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9CA00BD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계정은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계정이</w:t>
      </w:r>
      <w:r>
        <w:rPr>
          <w:lang w:eastAsia="ko-KR"/>
        </w:rPr>
        <w:t xml:space="preserve"> [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] </w:t>
      </w:r>
      <w:r>
        <w:rPr>
          <w:lang w:eastAsia="ko-KR"/>
        </w:rPr>
        <w:t>메뉴에서</w:t>
      </w:r>
      <w:r>
        <w:rPr>
          <w:lang w:eastAsia="ko-KR"/>
        </w:rPr>
        <w:t xml:space="preserve"> </w:t>
      </w:r>
      <w:r>
        <w:rPr>
          <w:lang w:eastAsia="ko-KR"/>
        </w:rPr>
        <w:t>발급합니다</w:t>
      </w:r>
      <w:r>
        <w:rPr>
          <w:lang w:eastAsia="ko-KR"/>
        </w:rPr>
        <w:t>.</w:t>
      </w:r>
    </w:p>
    <w:p w14:paraId="158B3186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체크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일간</w:t>
      </w:r>
      <w:r>
        <w:rPr>
          <w:lang w:eastAsia="ko-KR"/>
        </w:rPr>
        <w:t xml:space="preserve"> </w:t>
      </w:r>
      <w:r>
        <w:rPr>
          <w:lang w:eastAsia="ko-KR"/>
        </w:rPr>
        <w:t>로그인이</w:t>
      </w:r>
      <w:r>
        <w:rPr>
          <w:lang w:eastAsia="ko-KR"/>
        </w:rPr>
        <w:t xml:space="preserve"> </w:t>
      </w:r>
      <w:r>
        <w:rPr>
          <w:lang w:eastAsia="ko-KR"/>
        </w:rPr>
        <w:t>유지되고</w:t>
      </w:r>
      <w:r>
        <w:rPr>
          <w:lang w:eastAsia="ko-KR"/>
        </w:rPr>
        <w:t xml:space="preserve">, </w:t>
      </w:r>
      <w:r>
        <w:rPr>
          <w:lang w:eastAsia="ko-KR"/>
        </w:rPr>
        <w:t>체크하지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브라우저를</w:t>
      </w:r>
      <w:r>
        <w:rPr>
          <w:lang w:eastAsia="ko-KR"/>
        </w:rPr>
        <w:t xml:space="preserve"> </w:t>
      </w:r>
      <w:r>
        <w:rPr>
          <w:lang w:eastAsia="ko-KR"/>
        </w:rPr>
        <w:t>닫을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로그아웃됩니다</w:t>
      </w:r>
      <w:proofErr w:type="spellEnd"/>
      <w:r>
        <w:rPr>
          <w:lang w:eastAsia="ko-KR"/>
        </w:rPr>
        <w:t>.</w:t>
      </w:r>
    </w:p>
    <w:p w14:paraId="17F79383" w14:textId="77777777" w:rsidR="00700CB1" w:rsidRDefault="00000000">
      <w:pPr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>(/admin)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이동합니다</w:t>
      </w:r>
      <w:r>
        <w:rPr>
          <w:lang w:eastAsia="ko-KR"/>
        </w:rPr>
        <w:t>.</w:t>
      </w:r>
    </w:p>
    <w:p w14:paraId="0FE2B40D" w14:textId="77777777" w:rsidR="00700CB1" w:rsidRDefault="00000000">
      <w:pPr>
        <w:rPr>
          <w:lang w:eastAsia="ko-KR"/>
        </w:rPr>
      </w:pPr>
      <w:r>
        <w:rPr>
          <w:lang w:eastAsia="ko-KR"/>
        </w:rPr>
        <w:t>로그인하지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진입하면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페이지로</w:t>
      </w:r>
      <w:r>
        <w:rPr>
          <w:lang w:eastAsia="ko-KR"/>
        </w:rPr>
        <w:t xml:space="preserve"> </w:t>
      </w:r>
      <w:r>
        <w:rPr>
          <w:lang w:eastAsia="ko-KR"/>
        </w:rPr>
        <w:t>이동합니다</w:t>
      </w:r>
      <w:r>
        <w:rPr>
          <w:lang w:eastAsia="ko-KR"/>
        </w:rPr>
        <w:t>.</w:t>
      </w:r>
    </w:p>
    <w:p w14:paraId="072217B0" w14:textId="2FCDDA16" w:rsidR="00700CB1" w:rsidRDefault="005317E5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3908A081" wp14:editId="3FEADA84">
            <wp:extent cx="5486400" cy="2740025"/>
            <wp:effectExtent l="0" t="0" r="0" b="3175"/>
            <wp:docPr id="20379808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0802" name="그림 20379808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</w:t>
      </w:r>
      <w:r>
        <w:rPr>
          <w:i/>
          <w:color w:val="808080"/>
          <w:sz w:val="18"/>
          <w:lang w:eastAsia="ko-KR"/>
        </w:rPr>
        <w:t>관리자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로그인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화면</w:t>
      </w:r>
      <w:r>
        <w:rPr>
          <w:i/>
          <w:color w:val="808080"/>
          <w:sz w:val="18"/>
          <w:lang w:eastAsia="ko-KR"/>
        </w:rPr>
        <w:t xml:space="preserve"> ]</w:t>
      </w:r>
    </w:p>
    <w:p w14:paraId="41F380EC" w14:textId="7815EC56" w:rsidR="00700CB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35A5AA3D" w14:textId="77777777" w:rsidR="00700CB1" w:rsidRDefault="00000000">
      <w:pPr>
        <w:pStyle w:val="21"/>
        <w:rPr>
          <w:lang w:eastAsia="ko-KR"/>
        </w:rPr>
      </w:pP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</w:p>
    <w:p w14:paraId="2F80AB18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좌측</w:t>
      </w:r>
      <w:r>
        <w:rPr>
          <w:lang w:eastAsia="ko-KR"/>
        </w:rPr>
        <w:t xml:space="preserve"> </w:t>
      </w:r>
      <w:r>
        <w:rPr>
          <w:lang w:eastAsia="ko-KR"/>
        </w:rPr>
        <w:t>사이드바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네비게이션</w:t>
      </w:r>
      <w:r>
        <w:rPr>
          <w:lang w:eastAsia="ko-KR"/>
        </w:rPr>
        <w:t xml:space="preserve"> (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메뉴는</w:t>
      </w:r>
      <w:r>
        <w:rPr>
          <w:lang w:eastAsia="ko-KR"/>
        </w:rPr>
        <w:t xml:space="preserve"> </w:t>
      </w:r>
      <w:r>
        <w:rPr>
          <w:lang w:eastAsia="ko-KR"/>
        </w:rPr>
        <w:t>색상으로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>)</w:t>
      </w:r>
    </w:p>
    <w:p w14:paraId="763095C0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좌측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로고</w:t>
      </w:r>
      <w:r>
        <w:rPr>
          <w:lang w:eastAsia="ko-KR"/>
        </w:rPr>
        <w:t xml:space="preserve">, </w:t>
      </w:r>
      <w:r>
        <w:rPr>
          <w:lang w:eastAsia="ko-KR"/>
        </w:rPr>
        <w:t>좌측</w:t>
      </w:r>
      <w:r>
        <w:rPr>
          <w:lang w:eastAsia="ko-KR"/>
        </w:rPr>
        <w:t xml:space="preserve">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로그아웃</w:t>
      </w:r>
      <w:r>
        <w:rPr>
          <w:lang w:eastAsia="ko-KR"/>
        </w:rPr>
        <w:t xml:space="preserve">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40EDE561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: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메뉴의</w:t>
      </w:r>
      <w:r>
        <w:rPr>
          <w:lang w:eastAsia="ko-KR"/>
        </w:rPr>
        <w:t xml:space="preserve"> </w:t>
      </w:r>
      <w:r>
        <w:rPr>
          <w:lang w:eastAsia="ko-KR"/>
        </w:rPr>
        <w:t>콘텐츠가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</w:t>
      </w:r>
    </w:p>
    <w:p w14:paraId="01859308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] </w:t>
      </w:r>
      <w:r>
        <w:rPr>
          <w:lang w:eastAsia="ko-KR"/>
        </w:rPr>
        <w:t>메뉴는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(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·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펼쳐집니다</w:t>
      </w:r>
      <w:r>
        <w:rPr>
          <w:lang w:eastAsia="ko-KR"/>
        </w:rPr>
        <w:t>.</w:t>
      </w:r>
    </w:p>
    <w:p w14:paraId="7C6656B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사이드바에는</w:t>
      </w:r>
      <w:r>
        <w:rPr>
          <w:lang w:eastAsia="ko-KR"/>
        </w:rPr>
        <w:t xml:space="preserve"> </w:t>
      </w:r>
      <w:r>
        <w:rPr>
          <w:lang w:eastAsia="ko-KR"/>
        </w:rPr>
        <w:t>로그인한</w:t>
      </w:r>
      <w:r>
        <w:rPr>
          <w:lang w:eastAsia="ko-KR"/>
        </w:rPr>
        <w:t xml:space="preserve"> </w:t>
      </w:r>
      <w:r>
        <w:rPr>
          <w:lang w:eastAsia="ko-KR"/>
        </w:rPr>
        <w:t>관리자에게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메뉴만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 (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>)</w:t>
      </w:r>
    </w:p>
    <w:p w14:paraId="652C62D4" w14:textId="77777777" w:rsidR="00056D4E" w:rsidRDefault="005317E5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i/>
          <w:color w:val="808080"/>
          <w:sz w:val="18"/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2B049716" wp14:editId="481569CD">
            <wp:extent cx="845533" cy="2402043"/>
            <wp:effectExtent l="0" t="0" r="5715" b="0"/>
            <wp:docPr id="198657960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79602" name="그림 19865796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182" cy="251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CA1B" w14:textId="22E92490" w:rsidR="00700CB1" w:rsidRDefault="005317E5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color w:val="808080"/>
          <w:sz w:val="18"/>
          <w:lang w:eastAsia="ko-KR"/>
        </w:rPr>
        <w:t xml:space="preserve"> [ </w:t>
      </w:r>
      <w:r>
        <w:rPr>
          <w:i/>
          <w:color w:val="808080"/>
          <w:sz w:val="18"/>
          <w:lang w:eastAsia="ko-KR"/>
        </w:rPr>
        <w:t>좌측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사이드바</w:t>
      </w:r>
      <w:r>
        <w:rPr>
          <w:i/>
          <w:color w:val="808080"/>
          <w:sz w:val="18"/>
          <w:lang w:eastAsia="ko-KR"/>
        </w:rPr>
        <w:t xml:space="preserve"> · </w:t>
      </w:r>
      <w:r>
        <w:rPr>
          <w:i/>
          <w:color w:val="808080"/>
          <w:sz w:val="18"/>
          <w:lang w:eastAsia="ko-KR"/>
        </w:rPr>
        <w:t>공통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레이아웃</w:t>
      </w:r>
      <w:r>
        <w:rPr>
          <w:i/>
          <w:color w:val="808080"/>
          <w:sz w:val="18"/>
          <w:lang w:eastAsia="ko-KR"/>
        </w:rPr>
        <w:t xml:space="preserve"> ]</w:t>
      </w:r>
    </w:p>
    <w:p w14:paraId="07C8689F" w14:textId="77777777" w:rsidR="00700CB1" w:rsidRDefault="00000000">
      <w:pPr>
        <w:pStyle w:val="21"/>
      </w:pPr>
      <w:proofErr w:type="spellStart"/>
      <w:r>
        <w:t>전체</w:t>
      </w:r>
      <w:proofErr w:type="spellEnd"/>
      <w:r>
        <w:t xml:space="preserve"> </w:t>
      </w:r>
      <w:proofErr w:type="spellStart"/>
      <w:r>
        <w:t>메뉴</w:t>
      </w:r>
      <w:proofErr w:type="spellEnd"/>
      <w:r>
        <w:t xml:space="preserve"> </w:t>
      </w:r>
      <w:proofErr w:type="spellStart"/>
      <w:r>
        <w:t>구조</w:t>
      </w:r>
      <w:proofErr w:type="spellEnd"/>
    </w:p>
    <w:p w14:paraId="2E624426" w14:textId="77777777" w:rsidR="00700CB1" w:rsidRDefault="00000000">
      <w:pPr>
        <w:pStyle w:val="a0"/>
      </w:pPr>
      <w:r>
        <w:t>대시보드</w:t>
      </w:r>
    </w:p>
    <w:p w14:paraId="0ADD3BFA" w14:textId="77777777" w:rsidR="00700CB1" w:rsidRDefault="00000000">
      <w:pPr>
        <w:pStyle w:val="a0"/>
      </w:pPr>
      <w:r>
        <w:t>광고</w:t>
      </w:r>
      <w:r>
        <w:t xml:space="preserve"> </w:t>
      </w:r>
      <w:r>
        <w:t>매체</w:t>
      </w:r>
      <w:r>
        <w:t xml:space="preserve"> </w:t>
      </w:r>
      <w:r>
        <w:t>관리</w:t>
      </w:r>
    </w:p>
    <w:p w14:paraId="645294F3" w14:textId="77777777" w:rsidR="00700CB1" w:rsidRDefault="00000000">
      <w:pPr>
        <w:pStyle w:val="a0"/>
      </w:pPr>
      <w:r>
        <w:t>회원</w:t>
      </w:r>
      <w:r>
        <w:t xml:space="preserve"> </w:t>
      </w:r>
      <w:r>
        <w:t>관리</w:t>
      </w:r>
    </w:p>
    <w:p w14:paraId="4F2911C8" w14:textId="77777777" w:rsidR="00700CB1" w:rsidRDefault="00000000">
      <w:pPr>
        <w:pStyle w:val="a0"/>
      </w:pPr>
      <w:r>
        <w:t xml:space="preserve">AI </w:t>
      </w:r>
      <w:r>
        <w:t>채팅</w:t>
      </w:r>
      <w:r>
        <w:t xml:space="preserve"> </w:t>
      </w:r>
      <w:r>
        <w:t>관리</w:t>
      </w:r>
    </w:p>
    <w:p w14:paraId="759C07E2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&gt;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/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DE76E52" w14:textId="77777777" w:rsidR="00700CB1" w:rsidRDefault="00000000">
      <w:pPr>
        <w:pStyle w:val="a0"/>
      </w:pPr>
      <w:r>
        <w:t xml:space="preserve">FAQ </w:t>
      </w:r>
      <w:proofErr w:type="spellStart"/>
      <w:r>
        <w:t>관리</w:t>
      </w:r>
      <w:proofErr w:type="spellEnd"/>
    </w:p>
    <w:p w14:paraId="32803E58" w14:textId="77777777" w:rsidR="00700CB1" w:rsidRDefault="00000000">
      <w:pPr>
        <w:pStyle w:val="a0"/>
      </w:pPr>
      <w:r>
        <w:t>계정</w:t>
      </w:r>
      <w:r>
        <w:t xml:space="preserve"> </w:t>
      </w:r>
      <w:r>
        <w:t>관리</w:t>
      </w:r>
    </w:p>
    <w:p w14:paraId="7CE487DD" w14:textId="77777777" w:rsidR="00700CB1" w:rsidRDefault="00000000">
      <w:pPr>
        <w:pStyle w:val="1"/>
      </w:pPr>
      <w:r>
        <w:lastRenderedPageBreak/>
        <w:t xml:space="preserve">1. </w:t>
      </w:r>
      <w:r>
        <w:t>대시보드</w:t>
      </w:r>
    </w:p>
    <w:p w14:paraId="663D1794" w14:textId="77777777" w:rsidR="00700CB1" w:rsidRDefault="00000000">
      <w:pPr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&gt; </w:t>
      </w:r>
      <w:r>
        <w:rPr>
          <w:lang w:eastAsia="ko-KR"/>
        </w:rPr>
        <w:t>대시보드</w:t>
      </w:r>
      <w:r>
        <w:rPr>
          <w:lang w:eastAsia="ko-KR"/>
        </w:rPr>
        <w:t xml:space="preserve"> (/admin)</w:t>
      </w:r>
    </w:p>
    <w:p w14:paraId="50BE70FD" w14:textId="77777777" w:rsidR="00700CB1" w:rsidRDefault="00000000">
      <w:pPr>
        <w:rPr>
          <w:lang w:eastAsia="ko-KR"/>
        </w:rPr>
      </w:pP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,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추이를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 xml:space="preserve">. </w:t>
      </w:r>
      <w:r>
        <w:rPr>
          <w:lang w:eastAsia="ko-KR"/>
        </w:rPr>
        <w:t>로그인한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E190762" w14:textId="77777777" w:rsidR="00056D4E" w:rsidRDefault="00056D4E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i/>
          <w:color w:val="808080"/>
          <w:sz w:val="18"/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59DD4061" wp14:editId="535597D6">
            <wp:extent cx="4273576" cy="2268359"/>
            <wp:effectExtent l="0" t="0" r="0" b="5080"/>
            <wp:docPr id="116291658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16584" name="그림 11629165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648" cy="23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8D27" w14:textId="15AECDC7" w:rsidR="00700CB1" w:rsidRDefault="00000000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color w:val="808080"/>
          <w:sz w:val="18"/>
          <w:lang w:eastAsia="ko-KR"/>
        </w:rPr>
        <w:t xml:space="preserve">[ </w:t>
      </w:r>
      <w:r>
        <w:rPr>
          <w:i/>
          <w:color w:val="808080"/>
          <w:sz w:val="18"/>
          <w:lang w:eastAsia="ko-KR"/>
        </w:rPr>
        <w:t>대시보드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전체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화면</w:t>
      </w:r>
      <w:r>
        <w:rPr>
          <w:i/>
          <w:color w:val="808080"/>
          <w:sz w:val="18"/>
          <w:lang w:eastAsia="ko-KR"/>
        </w:rPr>
        <w:t xml:space="preserve"> ]</w:t>
      </w:r>
    </w:p>
    <w:p w14:paraId="1790D295" w14:textId="77777777" w:rsidR="00700CB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1-1.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29EB678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: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/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</w:p>
    <w:p w14:paraId="46F0B316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: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가입자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/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가입자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(</w:t>
      </w:r>
      <w:r>
        <w:rPr>
          <w:lang w:eastAsia="ko-KR"/>
        </w:rPr>
        <w:t>하단</w:t>
      </w:r>
      <w:r>
        <w:rPr>
          <w:lang w:eastAsia="ko-KR"/>
        </w:rPr>
        <w:t xml:space="preserve"> '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'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>)</w:t>
      </w:r>
    </w:p>
    <w:p w14:paraId="1B13408A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: </w:t>
      </w:r>
      <w:r>
        <w:rPr>
          <w:lang w:eastAsia="ko-KR"/>
        </w:rPr>
        <w:t>오늘</w:t>
      </w:r>
      <w:r>
        <w:rPr>
          <w:lang w:eastAsia="ko-KR"/>
        </w:rPr>
        <w:t xml:space="preserve"> / </w:t>
      </w:r>
      <w:r>
        <w:rPr>
          <w:lang w:eastAsia="ko-KR"/>
        </w:rPr>
        <w:t>누적</w:t>
      </w:r>
      <w:r>
        <w:rPr>
          <w:lang w:eastAsia="ko-KR"/>
        </w:rPr>
        <w:t xml:space="preserve"> (</w:t>
      </w:r>
      <w:r>
        <w:rPr>
          <w:lang w:eastAsia="ko-KR"/>
        </w:rPr>
        <w:t>하단</w:t>
      </w:r>
      <w:r>
        <w:rPr>
          <w:lang w:eastAsia="ko-KR"/>
        </w:rPr>
        <w:t xml:space="preserve"> '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'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>)</w:t>
      </w:r>
    </w:p>
    <w:p w14:paraId="4C9FB70A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: </w:t>
      </w:r>
      <w:r>
        <w:rPr>
          <w:lang w:eastAsia="ko-KR"/>
        </w:rPr>
        <w:t>오늘</w:t>
      </w:r>
      <w:r>
        <w:rPr>
          <w:lang w:eastAsia="ko-KR"/>
        </w:rPr>
        <w:t xml:space="preserve"> / </w:t>
      </w:r>
      <w:r>
        <w:rPr>
          <w:lang w:eastAsia="ko-KR"/>
        </w:rPr>
        <w:t>주간</w:t>
      </w:r>
      <w:r>
        <w:rPr>
          <w:lang w:eastAsia="ko-KR"/>
        </w:rPr>
        <w:t xml:space="preserve"> / </w:t>
      </w:r>
      <w:r>
        <w:rPr>
          <w:lang w:eastAsia="ko-KR"/>
        </w:rPr>
        <w:t>월간</w:t>
      </w:r>
      <w:r>
        <w:rPr>
          <w:lang w:eastAsia="ko-KR"/>
        </w:rPr>
        <w:t xml:space="preserve"> / </w:t>
      </w:r>
      <w:r>
        <w:rPr>
          <w:lang w:eastAsia="ko-KR"/>
        </w:rPr>
        <w:t>누적</w:t>
      </w:r>
      <w:r>
        <w:rPr>
          <w:lang w:eastAsia="ko-KR"/>
        </w:rPr>
        <w:t xml:space="preserve"> (</w:t>
      </w:r>
      <w:r>
        <w:rPr>
          <w:lang w:eastAsia="ko-KR"/>
        </w:rPr>
        <w:t>하단</w:t>
      </w:r>
      <w:r>
        <w:rPr>
          <w:lang w:eastAsia="ko-KR"/>
        </w:rPr>
        <w:t xml:space="preserve"> '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'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>)</w:t>
      </w:r>
    </w:p>
    <w:p w14:paraId="263DCA5C" w14:textId="77777777" w:rsidR="00700CB1" w:rsidRDefault="00000000">
      <w:pPr>
        <w:rPr>
          <w:lang w:eastAsia="ko-KR"/>
        </w:rPr>
      </w:pP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(KST)</w:t>
      </w:r>
      <w:r>
        <w:rPr>
          <w:lang w:eastAsia="ko-KR"/>
        </w:rPr>
        <w:t>입니다</w:t>
      </w:r>
      <w:r>
        <w:rPr>
          <w:lang w:eastAsia="ko-KR"/>
        </w:rPr>
        <w:t>. '</w:t>
      </w:r>
      <w:r>
        <w:rPr>
          <w:lang w:eastAsia="ko-KR"/>
        </w:rPr>
        <w:t>오늘</w:t>
      </w:r>
      <w:r>
        <w:rPr>
          <w:lang w:eastAsia="ko-KR"/>
        </w:rPr>
        <w:t>'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0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>, '</w:t>
      </w:r>
      <w:r>
        <w:rPr>
          <w:lang w:eastAsia="ko-KR"/>
        </w:rPr>
        <w:t>주간</w:t>
      </w:r>
      <w:r>
        <w:rPr>
          <w:lang w:eastAsia="ko-KR"/>
        </w:rPr>
        <w:t>'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월요일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>, '</w:t>
      </w:r>
      <w:r>
        <w:rPr>
          <w:lang w:eastAsia="ko-KR"/>
        </w:rPr>
        <w:t>월간</w:t>
      </w:r>
      <w:r>
        <w:rPr>
          <w:lang w:eastAsia="ko-KR"/>
        </w:rPr>
        <w:t>'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이달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기준입니다</w:t>
      </w:r>
      <w:r>
        <w:rPr>
          <w:lang w:eastAsia="ko-KR"/>
        </w:rPr>
        <w:t>.</w:t>
      </w:r>
    </w:p>
    <w:p w14:paraId="2B88E917" w14:textId="77777777" w:rsidR="00700CB1" w:rsidRDefault="00000000">
      <w:pPr>
        <w:pStyle w:val="21"/>
      </w:pPr>
      <w:r>
        <w:t xml:space="preserve">1-2. </w:t>
      </w:r>
      <w:proofErr w:type="spellStart"/>
      <w:r>
        <w:t>연간</w:t>
      </w:r>
      <w:proofErr w:type="spellEnd"/>
      <w:r>
        <w:t xml:space="preserve"> </w:t>
      </w:r>
      <w:proofErr w:type="spellStart"/>
      <w:r>
        <w:t>제안</w:t>
      </w:r>
      <w:proofErr w:type="spellEnd"/>
      <w:r>
        <w:t xml:space="preserve"> </w:t>
      </w:r>
      <w:proofErr w:type="spellStart"/>
      <w:r>
        <w:t>건수</w:t>
      </w:r>
      <w:proofErr w:type="spellEnd"/>
      <w:r>
        <w:t xml:space="preserve"> </w:t>
      </w:r>
      <w:proofErr w:type="spellStart"/>
      <w:r>
        <w:t>차트</w:t>
      </w:r>
      <w:proofErr w:type="spellEnd"/>
    </w:p>
    <w:p w14:paraId="3E62DDA3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올해</w:t>
      </w:r>
      <w:r>
        <w:rPr>
          <w:lang w:eastAsia="ko-KR"/>
        </w:rPr>
        <w:t xml:space="preserve"> 1~12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건수를</w:t>
      </w:r>
      <w:r>
        <w:rPr>
          <w:lang w:eastAsia="ko-KR"/>
        </w:rPr>
        <w:t xml:space="preserve"> </w:t>
      </w:r>
      <w:r>
        <w:rPr>
          <w:lang w:eastAsia="ko-KR"/>
        </w:rPr>
        <w:t>막대</w:t>
      </w:r>
      <w:r>
        <w:rPr>
          <w:lang w:eastAsia="ko-KR"/>
        </w:rPr>
        <w:t xml:space="preserve"> </w:t>
      </w:r>
      <w:r>
        <w:rPr>
          <w:lang w:eastAsia="ko-KR"/>
        </w:rPr>
        <w:t>차트로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71DD9E96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막대에</w:t>
      </w:r>
      <w:r>
        <w:rPr>
          <w:lang w:eastAsia="ko-KR"/>
        </w:rPr>
        <w:t xml:space="preserve"> </w:t>
      </w:r>
      <w:r>
        <w:rPr>
          <w:lang w:eastAsia="ko-KR"/>
        </w:rPr>
        <w:t>마우스를</w:t>
      </w:r>
      <w:r>
        <w:rPr>
          <w:lang w:eastAsia="ko-KR"/>
        </w:rPr>
        <w:t xml:space="preserve"> </w:t>
      </w:r>
      <w:r>
        <w:rPr>
          <w:lang w:eastAsia="ko-KR"/>
        </w:rPr>
        <w:t>올리면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건수가</w:t>
      </w:r>
      <w:r>
        <w:rPr>
          <w:lang w:eastAsia="ko-KR"/>
        </w:rPr>
        <w:t xml:space="preserve"> </w:t>
      </w:r>
      <w:r>
        <w:rPr>
          <w:lang w:eastAsia="ko-KR"/>
        </w:rPr>
        <w:t>말풍선으로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</w:t>
      </w:r>
    </w:p>
    <w:p w14:paraId="5E19E1AB" w14:textId="77777777" w:rsidR="00700CB1" w:rsidRDefault="00000000">
      <w:pPr>
        <w:pStyle w:val="21"/>
      </w:pPr>
      <w:r>
        <w:t xml:space="preserve">1-3. </w:t>
      </w:r>
      <w:proofErr w:type="spellStart"/>
      <w:r>
        <w:t>연간</w:t>
      </w:r>
      <w:proofErr w:type="spellEnd"/>
      <w:r>
        <w:t xml:space="preserve"> </w:t>
      </w:r>
      <w:proofErr w:type="spellStart"/>
      <w:r>
        <w:t>방문자</w:t>
      </w:r>
      <w:proofErr w:type="spellEnd"/>
      <w:r>
        <w:t xml:space="preserve"> </w:t>
      </w:r>
      <w:r>
        <w:t>수</w:t>
      </w:r>
      <w:r>
        <w:t xml:space="preserve"> </w:t>
      </w:r>
      <w:proofErr w:type="spellStart"/>
      <w:r>
        <w:t>차트</w:t>
      </w:r>
      <w:proofErr w:type="spellEnd"/>
    </w:p>
    <w:p w14:paraId="21F33CA8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올해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(</w:t>
      </w:r>
      <w:r>
        <w:rPr>
          <w:lang w:eastAsia="ko-KR"/>
        </w:rPr>
        <w:t>홈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꺾은선</w:t>
      </w:r>
      <w:r>
        <w:rPr>
          <w:lang w:eastAsia="ko-KR"/>
        </w:rPr>
        <w:t xml:space="preserve"> </w:t>
      </w:r>
      <w:r>
        <w:rPr>
          <w:lang w:eastAsia="ko-KR"/>
        </w:rPr>
        <w:t>차트로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0B6AC337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각</w:t>
      </w:r>
      <w:r>
        <w:rPr>
          <w:lang w:eastAsia="ko-KR"/>
        </w:rPr>
        <w:t xml:space="preserve"> </w:t>
      </w:r>
      <w:r>
        <w:rPr>
          <w:lang w:eastAsia="ko-KR"/>
        </w:rPr>
        <w:t>지점에</w:t>
      </w:r>
      <w:r>
        <w:rPr>
          <w:lang w:eastAsia="ko-KR"/>
        </w:rPr>
        <w:t xml:space="preserve"> </w:t>
      </w:r>
      <w:r>
        <w:rPr>
          <w:lang w:eastAsia="ko-KR"/>
        </w:rPr>
        <w:t>마우스를</w:t>
      </w:r>
      <w:r>
        <w:rPr>
          <w:lang w:eastAsia="ko-KR"/>
        </w:rPr>
        <w:t xml:space="preserve"> </w:t>
      </w:r>
      <w:r>
        <w:rPr>
          <w:lang w:eastAsia="ko-KR"/>
        </w:rPr>
        <w:t>올리면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</w:t>
      </w:r>
    </w:p>
    <w:p w14:paraId="19CFC1B7" w14:textId="77777777" w:rsidR="00700CB1" w:rsidRDefault="00000000">
      <w:pPr>
        <w:rPr>
          <w:lang w:eastAsia="ko-KR"/>
        </w:rPr>
      </w:pP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(GA4) </w:t>
      </w:r>
      <w:proofErr w:type="spellStart"/>
      <w:r>
        <w:rPr>
          <w:lang w:eastAsia="ko-KR"/>
        </w:rPr>
        <w:t>집계값이며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일자는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반영이</w:t>
      </w:r>
      <w:r>
        <w:rPr>
          <w:lang w:eastAsia="ko-KR"/>
        </w:rPr>
        <w:t xml:space="preserve"> </w:t>
      </w:r>
      <w:r>
        <w:rPr>
          <w:lang w:eastAsia="ko-KR"/>
        </w:rPr>
        <w:t>지연될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2474DD0" w14:textId="77777777" w:rsidR="00700CB1" w:rsidRDefault="00000000">
      <w:pPr>
        <w:pStyle w:val="21"/>
      </w:pPr>
      <w:r>
        <w:t xml:space="preserve">1-4. </w:t>
      </w:r>
      <w:proofErr w:type="spellStart"/>
      <w:r>
        <w:t>최근</w:t>
      </w:r>
      <w:proofErr w:type="spellEnd"/>
      <w:r>
        <w:t xml:space="preserve"> </w:t>
      </w:r>
      <w:proofErr w:type="spellStart"/>
      <w:r>
        <w:t>제안</w:t>
      </w:r>
      <w:proofErr w:type="spellEnd"/>
      <w:r>
        <w:t xml:space="preserve"> </w:t>
      </w:r>
      <w:proofErr w:type="spellStart"/>
      <w:r>
        <w:t>리스트</w:t>
      </w:r>
      <w:proofErr w:type="spellEnd"/>
    </w:p>
    <w:p w14:paraId="14811795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접수된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10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표로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37725BA3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컬럼</w:t>
      </w:r>
      <w:r>
        <w:rPr>
          <w:lang w:eastAsia="ko-KR"/>
        </w:rPr>
        <w:t xml:space="preserve">: No / </w:t>
      </w:r>
      <w:proofErr w:type="spellStart"/>
      <w:r>
        <w:rPr>
          <w:lang w:eastAsia="ko-KR"/>
        </w:rPr>
        <w:t>제안명</w:t>
      </w:r>
      <w:proofErr w:type="spellEnd"/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회원명</w:t>
      </w:r>
      <w:proofErr w:type="spellEnd"/>
      <w:r>
        <w:rPr>
          <w:lang w:eastAsia="ko-KR"/>
        </w:rPr>
        <w:t xml:space="preserve"> /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/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/ </w:t>
      </w:r>
      <w:r>
        <w:rPr>
          <w:lang w:eastAsia="ko-KR"/>
        </w:rPr>
        <w:t>상태</w:t>
      </w:r>
      <w:r>
        <w:rPr>
          <w:lang w:eastAsia="ko-KR"/>
        </w:rPr>
        <w:t xml:space="preserve"> / </w:t>
      </w:r>
      <w:r>
        <w:rPr>
          <w:lang w:eastAsia="ko-KR"/>
        </w:rPr>
        <w:t>접수일</w:t>
      </w:r>
    </w:p>
    <w:p w14:paraId="39325202" w14:textId="77777777" w:rsidR="00700CB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우상단</w:t>
      </w:r>
      <w:proofErr w:type="spellEnd"/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더보기</w:t>
      </w:r>
      <w:proofErr w:type="spellEnd"/>
      <w:r>
        <w:rPr>
          <w:lang w:eastAsia="ko-KR"/>
        </w:rPr>
        <w:t xml:space="preserve">'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페이지로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5A80EFBD" w14:textId="77777777" w:rsidR="00700CB1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F7A1DC6" w14:textId="77777777" w:rsidR="00700CB1" w:rsidRDefault="00000000">
      <w:pPr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&gt;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(/admin/media)</w:t>
      </w:r>
    </w:p>
    <w:p w14:paraId="2AD4EEED" w14:textId="77777777" w:rsidR="00700CB1" w:rsidRDefault="00000000">
      <w:pPr>
        <w:rPr>
          <w:lang w:eastAsia="ko-KR"/>
        </w:rPr>
      </w:pP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노출되는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>(</w:t>
      </w:r>
      <w:r>
        <w:rPr>
          <w:lang w:eastAsia="ko-KR"/>
        </w:rPr>
        <w:t>옥외광고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검색하고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수정</w:t>
      </w:r>
      <w:r>
        <w:rPr>
          <w:lang w:eastAsia="ko-KR"/>
        </w:rPr>
        <w:t>/</w:t>
      </w:r>
      <w:r>
        <w:rPr>
          <w:lang w:eastAsia="ko-KR"/>
        </w:rPr>
        <w:t>삭제하며</w:t>
      </w:r>
      <w:r>
        <w:rPr>
          <w:lang w:eastAsia="ko-KR"/>
        </w:rPr>
        <w:t xml:space="preserve"> </w:t>
      </w:r>
      <w:r>
        <w:rPr>
          <w:lang w:eastAsia="ko-KR"/>
        </w:rPr>
        <w:t>사진을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 [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]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관리자와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5DEC434" w14:textId="77777777" w:rsidR="00700CB1" w:rsidRDefault="00000000">
      <w:pPr>
        <w:pStyle w:val="21"/>
      </w:pPr>
      <w:r>
        <w:t xml:space="preserve">2-1. </w:t>
      </w:r>
      <w:proofErr w:type="spellStart"/>
      <w:r>
        <w:t>목록</w:t>
      </w:r>
      <w:proofErr w:type="spellEnd"/>
      <w:r>
        <w:t xml:space="preserve"> </w:t>
      </w:r>
      <w:proofErr w:type="spellStart"/>
      <w:r>
        <w:t>화면</w:t>
      </w:r>
      <w:proofErr w:type="spellEnd"/>
    </w:p>
    <w:p w14:paraId="0E19CB05" w14:textId="77777777" w:rsidR="00700CB1" w:rsidRDefault="00000000">
      <w:pPr>
        <w:pStyle w:val="31"/>
      </w:pPr>
      <w:r>
        <w:t>검색</w:t>
      </w:r>
      <w:r>
        <w:t xml:space="preserve"> </w:t>
      </w:r>
      <w:r>
        <w:t>필터</w:t>
      </w:r>
    </w:p>
    <w:p w14:paraId="0E8E4747" w14:textId="77777777" w:rsidR="00700CB1" w:rsidRDefault="00000000">
      <w:pPr>
        <w:pStyle w:val="a0"/>
      </w:pPr>
      <w:r>
        <w:t>유형</w:t>
      </w:r>
      <w:r>
        <w:t xml:space="preserve">: </w:t>
      </w:r>
      <w:r>
        <w:t>고정</w:t>
      </w:r>
      <w:r>
        <w:t xml:space="preserve"> / </w:t>
      </w:r>
      <w:r>
        <w:t>이동</w:t>
      </w:r>
    </w:p>
    <w:p w14:paraId="035114B6" w14:textId="77777777" w:rsidR="00700CB1" w:rsidRDefault="00000000">
      <w:pPr>
        <w:pStyle w:val="a0"/>
      </w:pPr>
      <w:r>
        <w:t>검색어</w:t>
      </w:r>
      <w:r>
        <w:t xml:space="preserve">: </w:t>
      </w:r>
      <w:r>
        <w:t>매체명</w:t>
      </w:r>
      <w:r>
        <w:t xml:space="preserve"> </w:t>
      </w:r>
      <w:r>
        <w:t>기준</w:t>
      </w:r>
      <w:r>
        <w:t xml:space="preserve"> </w:t>
      </w:r>
      <w:r>
        <w:t>검색</w:t>
      </w:r>
    </w:p>
    <w:p w14:paraId="58943A25" w14:textId="77777777" w:rsidR="00700CB1" w:rsidRDefault="00000000">
      <w:pPr>
        <w:rPr>
          <w:lang w:eastAsia="ko-KR"/>
        </w:rPr>
      </w:pP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>.</w:t>
      </w:r>
    </w:p>
    <w:p w14:paraId="498787D7" w14:textId="77777777" w:rsidR="00700CB1" w:rsidRDefault="00000000">
      <w:pPr>
        <w:pStyle w:val="31"/>
      </w:pPr>
      <w:proofErr w:type="spellStart"/>
      <w:r>
        <w:t>버튼</w:t>
      </w:r>
      <w:proofErr w:type="spellEnd"/>
    </w:p>
    <w:p w14:paraId="6F73313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: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31353E8A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· 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버튼은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>.</w:t>
      </w:r>
    </w:p>
    <w:p w14:paraId="62AD0953" w14:textId="77777777" w:rsidR="00700CB1" w:rsidRDefault="00000000">
      <w:pPr>
        <w:pStyle w:val="31"/>
        <w:rPr>
          <w:lang w:eastAsia="ko-KR"/>
        </w:rPr>
      </w:pP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</w:p>
    <w:p w14:paraId="234BA326" w14:textId="77777777" w:rsidR="00700CB1" w:rsidRDefault="00000000">
      <w:pPr>
        <w:rPr>
          <w:lang w:eastAsia="ko-KR"/>
        </w:rPr>
      </w:pPr>
      <w:r>
        <w:rPr>
          <w:lang w:eastAsia="ko-KR"/>
        </w:rPr>
        <w:t xml:space="preserve">No /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(</w:t>
      </w:r>
      <w:r>
        <w:rPr>
          <w:lang w:eastAsia="ko-KR"/>
        </w:rPr>
        <w:t>고정</w:t>
      </w:r>
      <w:r>
        <w:rPr>
          <w:lang w:eastAsia="ko-KR"/>
        </w:rPr>
        <w:t>·</w:t>
      </w:r>
      <w:r>
        <w:rPr>
          <w:lang w:eastAsia="ko-KR"/>
        </w:rPr>
        <w:t>이동</w:t>
      </w:r>
      <w:r>
        <w:rPr>
          <w:lang w:eastAsia="ko-KR"/>
        </w:rPr>
        <w:t xml:space="preserve">) / </w:t>
      </w:r>
      <w:proofErr w:type="spellStart"/>
      <w:r>
        <w:rPr>
          <w:lang w:eastAsia="ko-KR"/>
        </w:rPr>
        <w:t>매체명</w:t>
      </w:r>
      <w:proofErr w:type="spellEnd"/>
      <w:r>
        <w:rPr>
          <w:lang w:eastAsia="ko-KR"/>
        </w:rPr>
        <w:t xml:space="preserve"> / </w:t>
      </w:r>
      <w:r>
        <w:rPr>
          <w:lang w:eastAsia="ko-KR"/>
        </w:rPr>
        <w:t>지역</w:t>
      </w:r>
      <w:r>
        <w:rPr>
          <w:lang w:eastAsia="ko-KR"/>
        </w:rPr>
        <w:t xml:space="preserve"> / </w:t>
      </w:r>
      <w:r>
        <w:rPr>
          <w:lang w:eastAsia="ko-KR"/>
        </w:rPr>
        <w:t>카테고리</w:t>
      </w:r>
      <w:r>
        <w:rPr>
          <w:lang w:eastAsia="ko-KR"/>
        </w:rPr>
        <w:t xml:space="preserve"> /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/ </w:t>
      </w:r>
      <w:r>
        <w:rPr>
          <w:lang w:eastAsia="ko-KR"/>
        </w:rPr>
        <w:t>광고비</w:t>
      </w:r>
      <w:r>
        <w:rPr>
          <w:lang w:eastAsia="ko-KR"/>
        </w:rPr>
        <w:t xml:space="preserve"> / </w:t>
      </w:r>
      <w:r>
        <w:rPr>
          <w:lang w:eastAsia="ko-KR"/>
        </w:rPr>
        <w:t>판매유형</w:t>
      </w:r>
      <w:r>
        <w:rPr>
          <w:lang w:eastAsia="ko-KR"/>
        </w:rPr>
        <w:t xml:space="preserve"> / </w:t>
      </w:r>
      <w:r>
        <w:rPr>
          <w:lang w:eastAsia="ko-KR"/>
        </w:rPr>
        <w:t>업데이트</w:t>
      </w:r>
      <w:r>
        <w:rPr>
          <w:lang w:eastAsia="ko-KR"/>
        </w:rPr>
        <w:t xml:space="preserve"> / </w:t>
      </w:r>
      <w:r>
        <w:rPr>
          <w:lang w:eastAsia="ko-KR"/>
        </w:rPr>
        <w:t>등록일</w:t>
      </w:r>
    </w:p>
    <w:p w14:paraId="27BEB529" w14:textId="77777777" w:rsidR="00700CB1" w:rsidRDefault="00000000">
      <w:pPr>
        <w:rPr>
          <w:lang w:eastAsia="ko-KR"/>
        </w:rPr>
      </w:pP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>(</w:t>
      </w:r>
      <w:r>
        <w:rPr>
          <w:lang w:eastAsia="ko-KR"/>
        </w:rPr>
        <w:t>수정</w:t>
      </w:r>
      <w:r>
        <w:rPr>
          <w:lang w:eastAsia="ko-KR"/>
        </w:rPr>
        <w:t xml:space="preserve">)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이동합니다</w:t>
      </w:r>
      <w:r>
        <w:rPr>
          <w:lang w:eastAsia="ko-KR"/>
        </w:rPr>
        <w:t>.</w:t>
      </w:r>
    </w:p>
    <w:p w14:paraId="5A389CE4" w14:textId="1CC069BD" w:rsidR="00700CB1" w:rsidRDefault="00056D4E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lastRenderedPageBreak/>
        <w:drawing>
          <wp:inline distT="0" distB="0" distL="0" distR="0" wp14:anchorId="1CA52E10" wp14:editId="37E86ABD">
            <wp:extent cx="5486400" cy="3181985"/>
            <wp:effectExtent l="0" t="0" r="0" b="5715"/>
            <wp:docPr id="188154936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49369" name="그림 18815493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</w:t>
      </w:r>
      <w:r>
        <w:rPr>
          <w:i/>
          <w:color w:val="808080"/>
          <w:sz w:val="18"/>
          <w:lang w:eastAsia="ko-KR"/>
        </w:rPr>
        <w:t>스크린샷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삽입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위치</w:t>
      </w:r>
      <w:r>
        <w:rPr>
          <w:i/>
          <w:color w:val="808080"/>
          <w:sz w:val="18"/>
          <w:lang w:eastAsia="ko-KR"/>
        </w:rPr>
        <w:t xml:space="preserve"> · </w:t>
      </w:r>
      <w:r>
        <w:rPr>
          <w:i/>
          <w:color w:val="808080"/>
          <w:sz w:val="18"/>
          <w:lang w:eastAsia="ko-KR"/>
        </w:rPr>
        <w:t>광고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매체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관리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목록</w:t>
      </w:r>
      <w:r>
        <w:rPr>
          <w:i/>
          <w:color w:val="808080"/>
          <w:sz w:val="18"/>
          <w:lang w:eastAsia="ko-KR"/>
        </w:rPr>
        <w:t xml:space="preserve"> ]</w:t>
      </w:r>
    </w:p>
    <w:p w14:paraId="48E7BD1B" w14:textId="77777777" w:rsidR="00700CB1" w:rsidRDefault="00000000">
      <w:pPr>
        <w:pStyle w:val="21"/>
      </w:pPr>
      <w:r>
        <w:t xml:space="preserve">2-2. </w:t>
      </w:r>
      <w:proofErr w:type="spellStart"/>
      <w:r>
        <w:t>매체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/ </w:t>
      </w:r>
      <w:proofErr w:type="spellStart"/>
      <w:r>
        <w:t>수정</w:t>
      </w:r>
      <w:proofErr w:type="spellEnd"/>
    </w:p>
    <w:p w14:paraId="7D4E8C52" w14:textId="77777777" w:rsidR="00700CB1" w:rsidRDefault="00000000">
      <w:r>
        <w:t>경로</w:t>
      </w:r>
      <w:r>
        <w:t xml:space="preserve">: </w:t>
      </w:r>
      <w:r>
        <w:t>광고</w:t>
      </w:r>
      <w:r>
        <w:t xml:space="preserve"> </w:t>
      </w:r>
      <w:r>
        <w:t>매체</w:t>
      </w:r>
      <w:r>
        <w:t xml:space="preserve"> </w:t>
      </w:r>
      <w:r>
        <w:t>관리</w:t>
      </w:r>
      <w:r>
        <w:t xml:space="preserve"> &gt; '</w:t>
      </w:r>
      <w:r>
        <w:t>매체</w:t>
      </w:r>
      <w:r>
        <w:t xml:space="preserve"> </w:t>
      </w:r>
      <w:r>
        <w:t>추가</w:t>
      </w:r>
      <w:r>
        <w:t xml:space="preserve">' </w:t>
      </w:r>
      <w:r>
        <w:t>또는</w:t>
      </w:r>
      <w:r>
        <w:t xml:space="preserve"> </w:t>
      </w:r>
      <w:r>
        <w:t>목록</w:t>
      </w:r>
      <w:r>
        <w:t xml:space="preserve"> </w:t>
      </w:r>
      <w:r>
        <w:t>행</w:t>
      </w:r>
      <w:r>
        <w:t xml:space="preserve"> </w:t>
      </w:r>
      <w:r>
        <w:t>클릭</w:t>
      </w:r>
      <w:r>
        <w:t xml:space="preserve"> (/admin/media/new · /admin/media/[id])</w:t>
      </w:r>
    </w:p>
    <w:p w14:paraId="496A2BFC" w14:textId="77777777" w:rsidR="00700CB1" w:rsidRDefault="00000000">
      <w:pPr>
        <w:pStyle w:val="31"/>
      </w:pPr>
      <w:r>
        <w:t>매체</w:t>
      </w:r>
      <w:r>
        <w:t xml:space="preserve"> </w:t>
      </w:r>
      <w:r>
        <w:t>사진</w:t>
      </w:r>
    </w:p>
    <w:p w14:paraId="092648AE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최대</w:t>
      </w:r>
      <w:r>
        <w:rPr>
          <w:lang w:eastAsia="ko-KR"/>
        </w:rPr>
        <w:t xml:space="preserve"> 50</w:t>
      </w:r>
      <w:r>
        <w:rPr>
          <w:lang w:eastAsia="ko-KR"/>
        </w:rPr>
        <w:t>장까지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jpg·jpeg·png·webp·gif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장당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10MB)</w:t>
      </w:r>
    </w:p>
    <w:p w14:paraId="1CBEDE6E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박스를</w:t>
      </w:r>
      <w:r>
        <w:rPr>
          <w:lang w:eastAsia="ko-KR"/>
        </w:rPr>
        <w:t xml:space="preserve"> </w:t>
      </w:r>
      <w:r>
        <w:rPr>
          <w:lang w:eastAsia="ko-KR"/>
        </w:rPr>
        <w:t>클릭해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167E3AC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사진이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>(</w:t>
      </w:r>
      <w:r>
        <w:rPr>
          <w:lang w:eastAsia="ko-KR"/>
        </w:rPr>
        <w:t>썸네일</w:t>
      </w:r>
      <w:r>
        <w:rPr>
          <w:lang w:eastAsia="ko-KR"/>
        </w:rPr>
        <w:t xml:space="preserve">) </w:t>
      </w:r>
      <w:r>
        <w:rPr>
          <w:lang w:eastAsia="ko-KR"/>
        </w:rPr>
        <w:t>이미지가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삭제하면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사진이</w:t>
      </w:r>
      <w:r>
        <w:rPr>
          <w:lang w:eastAsia="ko-KR"/>
        </w:rPr>
        <w:t xml:space="preserve"> </w:t>
      </w:r>
      <w:r>
        <w:rPr>
          <w:lang w:eastAsia="ko-KR"/>
        </w:rPr>
        <w:t>대표가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99622C9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화면에서는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사진이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등록되고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화면에서는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업로드됩니다</w:t>
      </w:r>
      <w:proofErr w:type="spellEnd"/>
      <w:r>
        <w:rPr>
          <w:lang w:eastAsia="ko-KR"/>
        </w:rPr>
        <w:t>.</w:t>
      </w:r>
    </w:p>
    <w:p w14:paraId="3FC1690A" w14:textId="77777777" w:rsidR="00700CB1" w:rsidRDefault="00000000">
      <w:pPr>
        <w:pStyle w:val="31"/>
      </w:pPr>
      <w:proofErr w:type="spellStart"/>
      <w:r>
        <w:t>입력</w:t>
      </w:r>
      <w:proofErr w:type="spellEnd"/>
      <w:r>
        <w:t xml:space="preserve"> </w:t>
      </w:r>
      <w:proofErr w:type="spellStart"/>
      <w:r>
        <w:t>항목</w:t>
      </w:r>
      <w:proofErr w:type="spellEnd"/>
    </w:p>
    <w:p w14:paraId="79E76D4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매체</w:t>
      </w:r>
      <w:r>
        <w:rPr>
          <w:lang w:eastAsia="ko-KR"/>
        </w:rPr>
        <w:t xml:space="preserve"> ID: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(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)</w:t>
      </w:r>
    </w:p>
    <w:p w14:paraId="3E59773F" w14:textId="77777777" w:rsidR="00700CB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매체명</w:t>
      </w:r>
      <w:proofErr w:type="spellEnd"/>
      <w:r>
        <w:rPr>
          <w:lang w:eastAsia="ko-KR"/>
        </w:rPr>
        <w:t>·</w:t>
      </w:r>
      <w:r>
        <w:rPr>
          <w:lang w:eastAsia="ko-KR"/>
        </w:rPr>
        <w:t>지역</w:t>
      </w:r>
      <w:r>
        <w:rPr>
          <w:lang w:eastAsia="ko-KR"/>
        </w:rPr>
        <w:t>·</w:t>
      </w:r>
      <w:r>
        <w:rPr>
          <w:lang w:eastAsia="ko-KR"/>
        </w:rPr>
        <w:t>카테고리</w:t>
      </w:r>
      <w:r>
        <w:rPr>
          <w:lang w:eastAsia="ko-KR"/>
        </w:rPr>
        <w:t>·</w:t>
      </w:r>
      <w:r>
        <w:rPr>
          <w:lang w:eastAsia="ko-KR"/>
        </w:rPr>
        <w:t>광고비</w:t>
      </w:r>
      <w:r>
        <w:rPr>
          <w:lang w:eastAsia="ko-KR"/>
        </w:rPr>
        <w:t>·</w:t>
      </w:r>
      <w:r>
        <w:rPr>
          <w:lang w:eastAsia="ko-KR"/>
        </w:rPr>
        <w:t>좌표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(</w:t>
      </w:r>
      <w:r>
        <w:rPr>
          <w:lang w:eastAsia="ko-KR"/>
        </w:rPr>
        <w:t>매체</w:t>
      </w:r>
      <w:r>
        <w:rPr>
          <w:lang w:eastAsia="ko-KR"/>
        </w:rPr>
        <w:t xml:space="preserve"> ID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)</w:t>
      </w:r>
    </w:p>
    <w:p w14:paraId="094075FF" w14:textId="77777777" w:rsidR="00700CB1" w:rsidRDefault="00000000">
      <w:pPr>
        <w:pStyle w:val="31"/>
      </w:pPr>
      <w:proofErr w:type="spellStart"/>
      <w:r>
        <w:t>버튼</w:t>
      </w:r>
      <w:proofErr w:type="spellEnd"/>
    </w:p>
    <w:p w14:paraId="08FB5D67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저장</w:t>
      </w:r>
      <w:r>
        <w:rPr>
          <w:lang w:eastAsia="ko-KR"/>
        </w:rPr>
        <w:t xml:space="preserve">: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수정하고</w:t>
      </w:r>
      <w:r>
        <w:rPr>
          <w:lang w:eastAsia="ko-KR"/>
        </w:rPr>
        <w:t xml:space="preserve"> </w:t>
      </w:r>
      <w:r>
        <w:rPr>
          <w:lang w:eastAsia="ko-KR"/>
        </w:rPr>
        <w:t>목록으로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2E3B00E0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삭제</w:t>
      </w:r>
      <w:r>
        <w:rPr>
          <w:lang w:eastAsia="ko-KR"/>
        </w:rPr>
        <w:t>(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):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— </w:t>
      </w:r>
      <w:r>
        <w:rPr>
          <w:lang w:eastAsia="ko-KR"/>
        </w:rPr>
        <w:t>삭제된</w:t>
      </w:r>
      <w:r>
        <w:rPr>
          <w:lang w:eastAsia="ko-KR"/>
        </w:rPr>
        <w:t xml:space="preserve"> </w:t>
      </w:r>
      <w:r>
        <w:rPr>
          <w:lang w:eastAsia="ko-KR"/>
        </w:rPr>
        <w:t>매체는</w:t>
      </w:r>
      <w:r>
        <w:rPr>
          <w:lang w:eastAsia="ko-KR"/>
        </w:rPr>
        <w:t xml:space="preserve"> </w:t>
      </w:r>
      <w:r>
        <w:rPr>
          <w:lang w:eastAsia="ko-KR"/>
        </w:rPr>
        <w:t>복구할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89D5DA7" w14:textId="77777777" w:rsidR="00700CB1" w:rsidRDefault="00000000">
      <w:pPr>
        <w:pStyle w:val="a0"/>
      </w:pPr>
      <w:proofErr w:type="spellStart"/>
      <w:r>
        <w:t>목록</w:t>
      </w:r>
      <w:proofErr w:type="spellEnd"/>
      <w:r>
        <w:t xml:space="preserve">: </w:t>
      </w:r>
      <w:proofErr w:type="spellStart"/>
      <w:r>
        <w:t>목록</w:t>
      </w:r>
      <w:proofErr w:type="spellEnd"/>
      <w:r>
        <w:t xml:space="preserve"> </w:t>
      </w:r>
      <w:proofErr w:type="spellStart"/>
      <w:r>
        <w:t>화면으로</w:t>
      </w:r>
      <w:proofErr w:type="spellEnd"/>
      <w:r>
        <w:t xml:space="preserve"> </w:t>
      </w:r>
      <w:proofErr w:type="spellStart"/>
      <w:r>
        <w:t>이동</w:t>
      </w:r>
      <w:proofErr w:type="spellEnd"/>
    </w:p>
    <w:p w14:paraId="381EA610" w14:textId="57BC6FE7" w:rsidR="00700CB1" w:rsidRDefault="00AC428F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64E59823" wp14:editId="5CA597C6">
            <wp:extent cx="5486400" cy="4726305"/>
            <wp:effectExtent l="0" t="0" r="0" b="0"/>
            <wp:docPr id="139284572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45725" name="그림 13928457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</w:t>
      </w:r>
      <w:r>
        <w:rPr>
          <w:i/>
          <w:color w:val="808080"/>
          <w:sz w:val="18"/>
          <w:lang w:eastAsia="ko-KR"/>
        </w:rPr>
        <w:t>광고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매체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등록</w:t>
      </w:r>
      <w:r>
        <w:rPr>
          <w:i/>
          <w:color w:val="808080"/>
          <w:sz w:val="18"/>
          <w:lang w:eastAsia="ko-KR"/>
        </w:rPr>
        <w:t xml:space="preserve"> / </w:t>
      </w:r>
      <w:r>
        <w:rPr>
          <w:i/>
          <w:color w:val="808080"/>
          <w:sz w:val="18"/>
          <w:lang w:eastAsia="ko-KR"/>
        </w:rPr>
        <w:t>수정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화면</w:t>
      </w:r>
      <w:r>
        <w:rPr>
          <w:i/>
          <w:color w:val="808080"/>
          <w:sz w:val="18"/>
          <w:lang w:eastAsia="ko-KR"/>
        </w:rPr>
        <w:t xml:space="preserve"> ]</w:t>
      </w:r>
    </w:p>
    <w:p w14:paraId="0AD577DA" w14:textId="77777777" w:rsidR="00700CB1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A6396F9" w14:textId="77777777" w:rsidR="00700CB1" w:rsidRDefault="00000000">
      <w:pPr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&gt;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(/admin/members)</w:t>
      </w:r>
    </w:p>
    <w:p w14:paraId="19A3B1D1" w14:textId="77777777" w:rsidR="00700CB1" w:rsidRDefault="00000000">
      <w:pPr>
        <w:rPr>
          <w:lang w:eastAsia="ko-KR"/>
        </w:rPr>
      </w:pPr>
      <w:r>
        <w:rPr>
          <w:lang w:eastAsia="ko-KR"/>
        </w:rPr>
        <w:t>가입</w:t>
      </w:r>
      <w:r>
        <w:rPr>
          <w:lang w:eastAsia="ko-KR"/>
        </w:rPr>
        <w:t xml:space="preserve"> </w:t>
      </w:r>
      <w:r>
        <w:rPr>
          <w:lang w:eastAsia="ko-KR"/>
        </w:rPr>
        <w:t>회원을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검색하고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회원별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>(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·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>·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>·</w:t>
      </w:r>
      <w:r>
        <w:rPr>
          <w:lang w:eastAsia="ko-KR"/>
        </w:rPr>
        <w:t>제재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·</w:t>
      </w:r>
      <w:r>
        <w:rPr>
          <w:lang w:eastAsia="ko-KR"/>
        </w:rPr>
        <w:t>관리합니다</w:t>
      </w:r>
      <w:r>
        <w:rPr>
          <w:lang w:eastAsia="ko-KR"/>
        </w:rPr>
        <w:t>. [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]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관리자와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7E94CDC" w14:textId="77777777" w:rsidR="00700CB1" w:rsidRDefault="00000000">
      <w:pPr>
        <w:pStyle w:val="21"/>
      </w:pPr>
      <w:r>
        <w:lastRenderedPageBreak/>
        <w:t xml:space="preserve">3-1. </w:t>
      </w:r>
      <w:proofErr w:type="spellStart"/>
      <w:r>
        <w:t>목록</w:t>
      </w:r>
      <w:proofErr w:type="spellEnd"/>
      <w:r>
        <w:t xml:space="preserve"> </w:t>
      </w:r>
      <w:proofErr w:type="spellStart"/>
      <w:r>
        <w:t>화면</w:t>
      </w:r>
      <w:proofErr w:type="spellEnd"/>
    </w:p>
    <w:p w14:paraId="0C3654AA" w14:textId="77777777" w:rsidR="00700CB1" w:rsidRDefault="00000000">
      <w:pPr>
        <w:pStyle w:val="31"/>
      </w:pPr>
      <w:r>
        <w:t>검색</w:t>
      </w:r>
      <w:r>
        <w:t xml:space="preserve"> </w:t>
      </w:r>
      <w:r>
        <w:t>필터</w:t>
      </w:r>
    </w:p>
    <w:p w14:paraId="1B5AAED7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사업자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: </w:t>
      </w:r>
      <w:r>
        <w:rPr>
          <w:lang w:eastAsia="ko-KR"/>
        </w:rPr>
        <w:t>미등록</w:t>
      </w:r>
      <w:r>
        <w:rPr>
          <w:lang w:eastAsia="ko-KR"/>
        </w:rPr>
        <w:t xml:space="preserve"> /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/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/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반려</w:t>
      </w:r>
    </w:p>
    <w:p w14:paraId="00F2209C" w14:textId="77777777" w:rsidR="00700CB1" w:rsidRDefault="00000000">
      <w:pPr>
        <w:pStyle w:val="a0"/>
      </w:pPr>
      <w:proofErr w:type="spellStart"/>
      <w:r>
        <w:t>상태</w:t>
      </w:r>
      <w:proofErr w:type="spellEnd"/>
      <w:r>
        <w:t xml:space="preserve">: </w:t>
      </w:r>
      <w:proofErr w:type="spellStart"/>
      <w:r>
        <w:t>정상</w:t>
      </w:r>
      <w:proofErr w:type="spellEnd"/>
      <w:r>
        <w:t xml:space="preserve"> / </w:t>
      </w:r>
      <w:proofErr w:type="spellStart"/>
      <w:r>
        <w:t>탈퇴</w:t>
      </w:r>
      <w:proofErr w:type="spellEnd"/>
      <w:r>
        <w:t xml:space="preserve"> / </w:t>
      </w:r>
      <w:r>
        <w:t>제재</w:t>
      </w:r>
      <w:r>
        <w:t xml:space="preserve"> / </w:t>
      </w:r>
      <w:r>
        <w:t>휴면</w:t>
      </w:r>
    </w:p>
    <w:p w14:paraId="63D9C47B" w14:textId="77777777" w:rsidR="00700CB1" w:rsidRDefault="00000000">
      <w:pPr>
        <w:pStyle w:val="a0"/>
      </w:pPr>
      <w:r>
        <w:t>유형</w:t>
      </w:r>
      <w:r>
        <w:t xml:space="preserve">: </w:t>
      </w:r>
      <w:r>
        <w:t>일반</w:t>
      </w:r>
      <w:r>
        <w:t xml:space="preserve"> / </w:t>
      </w:r>
      <w:r>
        <w:t>기업</w:t>
      </w:r>
    </w:p>
    <w:p w14:paraId="34538B49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검색어</w:t>
      </w:r>
      <w:r>
        <w:rPr>
          <w:lang w:eastAsia="ko-KR"/>
        </w:rPr>
        <w:t xml:space="preserve">: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14:paraId="04134458" w14:textId="77777777" w:rsidR="00700CB1" w:rsidRDefault="00000000">
      <w:pPr>
        <w:pStyle w:val="31"/>
        <w:rPr>
          <w:lang w:eastAsia="ko-KR"/>
        </w:rPr>
      </w:pP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</w:p>
    <w:p w14:paraId="723188C1" w14:textId="77777777" w:rsidR="00700CB1" w:rsidRDefault="00000000">
      <w:pPr>
        <w:rPr>
          <w:lang w:eastAsia="ko-KR"/>
        </w:rPr>
      </w:pPr>
      <w:r>
        <w:rPr>
          <w:lang w:eastAsia="ko-KR"/>
        </w:rPr>
        <w:t xml:space="preserve">No /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/ </w:t>
      </w:r>
      <w:r>
        <w:rPr>
          <w:lang w:eastAsia="ko-KR"/>
        </w:rPr>
        <w:t>회사명</w:t>
      </w:r>
      <w:r>
        <w:rPr>
          <w:lang w:eastAsia="ko-KR"/>
        </w:rPr>
        <w:t xml:space="preserve"> / </w:t>
      </w:r>
      <w:r>
        <w:rPr>
          <w:lang w:eastAsia="ko-KR"/>
        </w:rPr>
        <w:t>이름</w:t>
      </w:r>
      <w:r>
        <w:rPr>
          <w:lang w:eastAsia="ko-KR"/>
        </w:rPr>
        <w:t xml:space="preserve"> / </w:t>
      </w:r>
      <w:r>
        <w:rPr>
          <w:lang w:eastAsia="ko-KR"/>
        </w:rPr>
        <w:t>이메일</w:t>
      </w:r>
      <w:r>
        <w:rPr>
          <w:lang w:eastAsia="ko-KR"/>
        </w:rPr>
        <w:t xml:space="preserve"> / </w:t>
      </w:r>
      <w:r>
        <w:rPr>
          <w:lang w:eastAsia="ko-KR"/>
        </w:rPr>
        <w:t>전화번호</w:t>
      </w:r>
      <w:r>
        <w:rPr>
          <w:lang w:eastAsia="ko-KR"/>
        </w:rPr>
        <w:t xml:space="preserve"> / </w:t>
      </w:r>
      <w:r>
        <w:rPr>
          <w:lang w:eastAsia="ko-KR"/>
        </w:rPr>
        <w:t>사업자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/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/ </w:t>
      </w:r>
      <w:r>
        <w:rPr>
          <w:lang w:eastAsia="ko-KR"/>
        </w:rPr>
        <w:t>가입일</w:t>
      </w:r>
    </w:p>
    <w:p w14:paraId="71585B6E" w14:textId="77777777" w:rsidR="00700CB1" w:rsidRDefault="00000000">
      <w:pPr>
        <w:rPr>
          <w:lang w:eastAsia="ko-KR"/>
        </w:rPr>
      </w:pP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이동합니다</w:t>
      </w:r>
      <w:r>
        <w:rPr>
          <w:lang w:eastAsia="ko-KR"/>
        </w:rPr>
        <w:t>. (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버튼은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)</w:t>
      </w:r>
    </w:p>
    <w:p w14:paraId="65B88CCF" w14:textId="4AA22430" w:rsidR="00700CB1" w:rsidRDefault="00AC428F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3E49A50E" wp14:editId="46F54699">
            <wp:extent cx="5486400" cy="1968500"/>
            <wp:effectExtent l="0" t="0" r="0" b="0"/>
            <wp:docPr id="64555318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53184" name="그림 6455531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</w:t>
      </w:r>
      <w:r>
        <w:rPr>
          <w:i/>
          <w:color w:val="808080"/>
          <w:sz w:val="18"/>
          <w:lang w:eastAsia="ko-KR"/>
        </w:rPr>
        <w:t>회원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관리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목록</w:t>
      </w:r>
      <w:r>
        <w:rPr>
          <w:i/>
          <w:color w:val="808080"/>
          <w:sz w:val="18"/>
          <w:lang w:eastAsia="ko-KR"/>
        </w:rPr>
        <w:t xml:space="preserve"> ]</w:t>
      </w:r>
    </w:p>
    <w:p w14:paraId="73FED928" w14:textId="77777777" w:rsidR="00700CB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3-2.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12DDCC52" w14:textId="77777777" w:rsidR="00700CB1" w:rsidRDefault="00000000">
      <w:pPr>
        <w:rPr>
          <w:lang w:eastAsia="ko-KR"/>
        </w:rPr>
      </w:pP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카드와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>(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/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/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/ </w:t>
      </w:r>
      <w:r>
        <w:rPr>
          <w:lang w:eastAsia="ko-KR"/>
        </w:rPr>
        <w:t>제재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구성됩니다</w:t>
      </w:r>
      <w:r>
        <w:rPr>
          <w:lang w:eastAsia="ko-KR"/>
        </w:rPr>
        <w:t>.</w:t>
      </w:r>
    </w:p>
    <w:p w14:paraId="61F411C5" w14:textId="77777777" w:rsidR="00700CB1" w:rsidRDefault="00000000">
      <w:pPr>
        <w:rPr>
          <w:lang w:eastAsia="ko-KR"/>
        </w:rPr>
      </w:pP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>·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탭은</w:t>
      </w:r>
      <w:r>
        <w:rPr>
          <w:lang w:eastAsia="ko-KR"/>
        </w:rPr>
        <w:t xml:space="preserve"> [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]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 (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)</w:t>
      </w:r>
    </w:p>
    <w:p w14:paraId="6B5AA44E" w14:textId="77777777" w:rsidR="00700CB1" w:rsidRDefault="00000000">
      <w:pPr>
        <w:pStyle w:val="31"/>
      </w:pPr>
      <w:proofErr w:type="spellStart"/>
      <w:r>
        <w:t>기본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r>
        <w:t>탭</w:t>
      </w:r>
    </w:p>
    <w:p w14:paraId="0F5E3A34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·</w:t>
      </w:r>
      <w:r>
        <w:rPr>
          <w:lang w:eastAsia="ko-KR"/>
        </w:rPr>
        <w:t>회사명</w:t>
      </w:r>
      <w:r>
        <w:rPr>
          <w:lang w:eastAsia="ko-KR"/>
        </w:rPr>
        <w:t>·</w:t>
      </w:r>
      <w:r>
        <w:rPr>
          <w:lang w:eastAsia="ko-KR"/>
        </w:rPr>
        <w:t>이름</w:t>
      </w:r>
      <w:r>
        <w:rPr>
          <w:lang w:eastAsia="ko-KR"/>
        </w:rPr>
        <w:t>·</w:t>
      </w:r>
      <w:r>
        <w:rPr>
          <w:lang w:eastAsia="ko-KR"/>
        </w:rPr>
        <w:t>이메일</w:t>
      </w:r>
      <w:r>
        <w:rPr>
          <w:lang w:eastAsia="ko-KR"/>
        </w:rPr>
        <w:t>·</w:t>
      </w:r>
      <w:r>
        <w:rPr>
          <w:lang w:eastAsia="ko-KR"/>
        </w:rPr>
        <w:t>전화번호</w:t>
      </w:r>
      <w:r>
        <w:rPr>
          <w:lang w:eastAsia="ko-KR"/>
        </w:rPr>
        <w:t>·</w:t>
      </w:r>
      <w:r>
        <w:rPr>
          <w:lang w:eastAsia="ko-KR"/>
        </w:rPr>
        <w:t>가입일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>)</w:t>
      </w:r>
    </w:p>
    <w:p w14:paraId="2CEB85BA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직책</w:t>
      </w:r>
      <w:r>
        <w:rPr>
          <w:lang w:eastAsia="ko-KR"/>
        </w:rPr>
        <w:t>·</w:t>
      </w:r>
      <w:r>
        <w:rPr>
          <w:lang w:eastAsia="ko-KR"/>
        </w:rPr>
        <w:t>업종</w:t>
      </w:r>
      <w:r>
        <w:rPr>
          <w:lang w:eastAsia="ko-KR"/>
        </w:rPr>
        <w:t>·</w:t>
      </w:r>
      <w:r>
        <w:rPr>
          <w:lang w:eastAsia="ko-KR"/>
        </w:rPr>
        <w:t>운영자</w:t>
      </w:r>
      <w:r>
        <w:rPr>
          <w:lang w:eastAsia="ko-KR"/>
        </w:rPr>
        <w:t xml:space="preserve"> </w:t>
      </w:r>
      <w:r>
        <w:rPr>
          <w:lang w:eastAsia="ko-KR"/>
        </w:rPr>
        <w:t>메모는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62760A2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사업자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</w:t>
      </w:r>
      <w:r>
        <w:rPr>
          <w:lang w:eastAsia="ko-KR"/>
        </w:rPr>
        <w:t>상태</w:t>
      </w:r>
      <w:r>
        <w:rPr>
          <w:lang w:eastAsia="ko-KR"/>
        </w:rPr>
        <w:t>·</w:t>
      </w:r>
      <w:r>
        <w:rPr>
          <w:lang w:eastAsia="ko-KR"/>
        </w:rPr>
        <w:t>사업자명</w:t>
      </w:r>
      <w:r>
        <w:rPr>
          <w:lang w:eastAsia="ko-KR"/>
        </w:rPr>
        <w:t>·</w:t>
      </w:r>
      <w:r>
        <w:rPr>
          <w:lang w:eastAsia="ko-KR"/>
        </w:rPr>
        <w:t>등록번호</w:t>
      </w:r>
      <w:r>
        <w:rPr>
          <w:lang w:eastAsia="ko-KR"/>
        </w:rPr>
        <w:t>·</w:t>
      </w:r>
      <w:r>
        <w:rPr>
          <w:lang w:eastAsia="ko-KR"/>
        </w:rPr>
        <w:t>주소</w:t>
      </w:r>
      <w:r>
        <w:rPr>
          <w:lang w:eastAsia="ko-KR"/>
        </w:rPr>
        <w:t>·</w:t>
      </w:r>
      <w:r>
        <w:rPr>
          <w:lang w:eastAsia="ko-KR"/>
        </w:rPr>
        <w:t>업태</w:t>
      </w:r>
      <w:r>
        <w:rPr>
          <w:lang w:eastAsia="ko-KR"/>
        </w:rPr>
        <w:t>·</w:t>
      </w:r>
      <w:r>
        <w:rPr>
          <w:lang w:eastAsia="ko-KR"/>
        </w:rPr>
        <w:t>반려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 xml:space="preserve">)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65719034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회원이</w:t>
      </w:r>
      <w:r>
        <w:rPr>
          <w:lang w:eastAsia="ko-KR"/>
        </w:rPr>
        <w:t xml:space="preserve"> </w:t>
      </w:r>
      <w:r>
        <w:rPr>
          <w:lang w:eastAsia="ko-KR"/>
        </w:rPr>
        <w:t>등록한</w:t>
      </w:r>
      <w:r>
        <w:rPr>
          <w:lang w:eastAsia="ko-KR"/>
        </w:rPr>
        <w:t xml:space="preserve"> </w:t>
      </w:r>
      <w:r>
        <w:rPr>
          <w:lang w:eastAsia="ko-KR"/>
        </w:rPr>
        <w:t>사업자등록증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>·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0B600A4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사업자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'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저장하면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시각이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>.</w:t>
      </w:r>
    </w:p>
    <w:p w14:paraId="7143870A" w14:textId="77777777" w:rsidR="00700CB1" w:rsidRDefault="00000000">
      <w:pPr>
        <w:pStyle w:val="31"/>
      </w:pPr>
      <w:proofErr w:type="spellStart"/>
      <w:r>
        <w:t>제안</w:t>
      </w:r>
      <w:proofErr w:type="spellEnd"/>
      <w:r>
        <w:t xml:space="preserve"> </w:t>
      </w:r>
      <w:proofErr w:type="spellStart"/>
      <w:r>
        <w:t>이력</w:t>
      </w:r>
      <w:proofErr w:type="spellEnd"/>
      <w:r>
        <w:t xml:space="preserve"> / </w:t>
      </w:r>
      <w:proofErr w:type="spellStart"/>
      <w:r>
        <w:t>문의</w:t>
      </w:r>
      <w:proofErr w:type="spellEnd"/>
      <w:r>
        <w:t xml:space="preserve"> </w:t>
      </w:r>
      <w:r>
        <w:t>이력</w:t>
      </w:r>
      <w:r>
        <w:t xml:space="preserve"> </w:t>
      </w:r>
      <w:r>
        <w:t>탭</w:t>
      </w:r>
    </w:p>
    <w:p w14:paraId="46A08750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회원이</w:t>
      </w:r>
      <w:r>
        <w:rPr>
          <w:lang w:eastAsia="ko-KR"/>
        </w:rPr>
        <w:t xml:space="preserve"> </w:t>
      </w:r>
      <w:r>
        <w:rPr>
          <w:lang w:eastAsia="ko-KR"/>
        </w:rPr>
        <w:t>등록한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 xml:space="preserve"> / </w:t>
      </w:r>
      <w:r>
        <w:rPr>
          <w:lang w:eastAsia="ko-KR"/>
        </w:rPr>
        <w:t>남긴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1773EB7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/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상세로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551E1C09" w14:textId="77777777" w:rsidR="00700CB1" w:rsidRDefault="00000000">
      <w:pPr>
        <w:pStyle w:val="31"/>
      </w:pPr>
      <w:proofErr w:type="spellStart"/>
      <w:r>
        <w:t>제재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r>
        <w:t>탭</w:t>
      </w:r>
    </w:p>
    <w:p w14:paraId="7F26683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제재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 xml:space="preserve"> </w:t>
      </w:r>
      <w:r>
        <w:rPr>
          <w:lang w:eastAsia="ko-KR"/>
        </w:rPr>
        <w:t>제재를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/</w:t>
      </w:r>
      <w:r>
        <w:rPr>
          <w:lang w:eastAsia="ko-KR"/>
        </w:rPr>
        <w:t>수정</w:t>
      </w:r>
      <w:r>
        <w:rPr>
          <w:lang w:eastAsia="ko-KR"/>
        </w:rPr>
        <w:t>/</w:t>
      </w:r>
      <w:r>
        <w:rPr>
          <w:lang w:eastAsia="ko-KR"/>
        </w:rPr>
        <w:t>삭제</w:t>
      </w:r>
    </w:p>
    <w:p w14:paraId="7F7A3710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제재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'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제재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— </w:t>
      </w:r>
      <w:r>
        <w:rPr>
          <w:lang w:eastAsia="ko-KR"/>
        </w:rPr>
        <w:t>정지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 xml:space="preserve">,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 xml:space="preserve">, </w:t>
      </w:r>
      <w:r>
        <w:rPr>
          <w:lang w:eastAsia="ko-KR"/>
        </w:rPr>
        <w:t>제재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>(</w:t>
      </w:r>
      <w:r>
        <w:rPr>
          <w:lang w:eastAsia="ko-KR"/>
        </w:rPr>
        <w:t>시작</w:t>
      </w:r>
      <w:r>
        <w:rPr>
          <w:lang w:eastAsia="ko-KR"/>
        </w:rPr>
        <w:t>~</w:t>
      </w:r>
      <w:r>
        <w:rPr>
          <w:lang w:eastAsia="ko-KR"/>
        </w:rPr>
        <w:t>종료</w:t>
      </w:r>
      <w:r>
        <w:rPr>
          <w:lang w:eastAsia="ko-KR"/>
        </w:rPr>
        <w:t xml:space="preserve">) </w:t>
      </w:r>
      <w:r>
        <w:rPr>
          <w:lang w:eastAsia="ko-KR"/>
        </w:rPr>
        <w:t>입력</w:t>
      </w:r>
    </w:p>
    <w:p w14:paraId="0E9F5C86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제재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이후만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 xml:space="preserve">, </w:t>
      </w:r>
      <w:r>
        <w:rPr>
          <w:lang w:eastAsia="ko-KR"/>
        </w:rPr>
        <w:t>종료일을</w:t>
      </w:r>
      <w:r>
        <w:rPr>
          <w:lang w:eastAsia="ko-KR"/>
        </w:rPr>
        <w:t xml:space="preserve"> </w:t>
      </w:r>
      <w:r>
        <w:rPr>
          <w:lang w:eastAsia="ko-KR"/>
        </w:rPr>
        <w:t>비우면</w:t>
      </w:r>
      <w:r>
        <w:rPr>
          <w:lang w:eastAsia="ko-KR"/>
        </w:rPr>
        <w:t xml:space="preserve"> </w:t>
      </w:r>
      <w:r>
        <w:rPr>
          <w:lang w:eastAsia="ko-KR"/>
        </w:rPr>
        <w:t>무기한</w:t>
      </w:r>
      <w:r>
        <w:rPr>
          <w:lang w:eastAsia="ko-KR"/>
        </w:rPr>
        <w:t xml:space="preserve"> </w:t>
      </w:r>
      <w:r>
        <w:rPr>
          <w:lang w:eastAsia="ko-KR"/>
        </w:rPr>
        <w:t>제재입니다</w:t>
      </w:r>
      <w:r>
        <w:rPr>
          <w:lang w:eastAsia="ko-KR"/>
        </w:rPr>
        <w:t>.</w:t>
      </w:r>
    </w:p>
    <w:p w14:paraId="12AD2FF6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오늘이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제재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로그인이</w:t>
      </w:r>
      <w:r>
        <w:rPr>
          <w:lang w:eastAsia="ko-KR"/>
        </w:rPr>
        <w:t xml:space="preserve"> </w:t>
      </w:r>
      <w:r>
        <w:rPr>
          <w:lang w:eastAsia="ko-KR"/>
        </w:rPr>
        <w:t>차단됩니다</w:t>
      </w:r>
      <w:r>
        <w:rPr>
          <w:lang w:eastAsia="ko-KR"/>
        </w:rPr>
        <w:t>. (</w:t>
      </w:r>
      <w:r>
        <w:rPr>
          <w:lang w:eastAsia="ko-KR"/>
        </w:rPr>
        <w:t>미래</w:t>
      </w:r>
      <w:r>
        <w:rPr>
          <w:lang w:eastAsia="ko-KR"/>
        </w:rPr>
        <w:t>·</w:t>
      </w:r>
      <w:r>
        <w:rPr>
          <w:lang w:eastAsia="ko-KR"/>
        </w:rPr>
        <w:t>종료된</w:t>
      </w:r>
      <w:r>
        <w:rPr>
          <w:lang w:eastAsia="ko-KR"/>
        </w:rPr>
        <w:t xml:space="preserve"> </w:t>
      </w:r>
      <w:r>
        <w:rPr>
          <w:lang w:eastAsia="ko-KR"/>
        </w:rPr>
        <w:t>제재는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  <w:r>
        <w:rPr>
          <w:lang w:eastAsia="ko-KR"/>
        </w:rPr>
        <w:t>)</w:t>
      </w:r>
    </w:p>
    <w:p w14:paraId="1915BB73" w14:textId="4243EDB9" w:rsidR="00700CB1" w:rsidRDefault="00AC428F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2034D511" wp14:editId="6B8E0432">
            <wp:extent cx="5486400" cy="2717800"/>
            <wp:effectExtent l="0" t="0" r="0" b="0"/>
            <wp:docPr id="177640880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08809" name="그림 17764088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</w:t>
      </w:r>
      <w:r>
        <w:rPr>
          <w:i/>
          <w:color w:val="808080"/>
          <w:sz w:val="18"/>
          <w:lang w:eastAsia="ko-KR"/>
        </w:rPr>
        <w:t>회원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상세</w:t>
      </w:r>
      <w:r>
        <w:rPr>
          <w:i/>
          <w:color w:val="808080"/>
          <w:sz w:val="18"/>
          <w:lang w:eastAsia="ko-KR"/>
        </w:rPr>
        <w:t xml:space="preserve"> · </w:t>
      </w:r>
      <w:r>
        <w:rPr>
          <w:i/>
          <w:color w:val="808080"/>
          <w:sz w:val="18"/>
          <w:lang w:eastAsia="ko-KR"/>
        </w:rPr>
        <w:t>기본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정보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탭</w:t>
      </w:r>
      <w:r>
        <w:rPr>
          <w:i/>
          <w:color w:val="808080"/>
          <w:sz w:val="18"/>
          <w:lang w:eastAsia="ko-KR"/>
        </w:rPr>
        <w:t xml:space="preserve"> ]</w:t>
      </w:r>
    </w:p>
    <w:p w14:paraId="71C4DE66" w14:textId="77777777" w:rsidR="00700CB1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AI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894F507" w14:textId="77777777" w:rsidR="00700CB1" w:rsidRDefault="00000000">
      <w:pPr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&gt; AI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(/admin/chat)</w:t>
      </w:r>
    </w:p>
    <w:p w14:paraId="7588DEB0" w14:textId="77777777" w:rsidR="00700CB1" w:rsidRDefault="00000000">
      <w:pPr>
        <w:rPr>
          <w:lang w:eastAsia="ko-KR"/>
        </w:rPr>
      </w:pPr>
      <w:r>
        <w:rPr>
          <w:lang w:eastAsia="ko-KR"/>
        </w:rPr>
        <w:lastRenderedPageBreak/>
        <w:t>사용자</w:t>
      </w:r>
      <w:r>
        <w:rPr>
          <w:lang w:eastAsia="ko-KR"/>
        </w:rPr>
        <w:t>(</w:t>
      </w:r>
      <w:r>
        <w:rPr>
          <w:lang w:eastAsia="ko-KR"/>
        </w:rPr>
        <w:t>회원</w:t>
      </w:r>
      <w:r>
        <w:rPr>
          <w:lang w:eastAsia="ko-KR"/>
        </w:rPr>
        <w:t>·</w:t>
      </w:r>
      <w:r>
        <w:rPr>
          <w:lang w:eastAsia="ko-KR"/>
        </w:rPr>
        <w:t>비회원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서비스에서</w:t>
      </w:r>
      <w:r>
        <w:rPr>
          <w:lang w:eastAsia="ko-KR"/>
        </w:rPr>
        <w:t xml:space="preserve"> </w:t>
      </w:r>
      <w:r>
        <w:rPr>
          <w:lang w:eastAsia="ko-KR"/>
        </w:rPr>
        <w:t>진행한</w:t>
      </w:r>
      <w:r>
        <w:rPr>
          <w:lang w:eastAsia="ko-KR"/>
        </w:rPr>
        <w:t xml:space="preserve"> AI </w:t>
      </w:r>
      <w:r>
        <w:rPr>
          <w:lang w:eastAsia="ko-KR"/>
        </w:rPr>
        <w:t>매체추천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조회하는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 xml:space="preserve">.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전용이며</w:t>
      </w:r>
      <w:r>
        <w:rPr>
          <w:lang w:eastAsia="ko-KR"/>
        </w:rPr>
        <w:t xml:space="preserve">, [AI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]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관리자와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ED3FB47" w14:textId="77777777" w:rsidR="00700CB1" w:rsidRDefault="00000000">
      <w:pPr>
        <w:pStyle w:val="21"/>
      </w:pPr>
      <w:r>
        <w:t xml:space="preserve">4-1. </w:t>
      </w:r>
      <w:proofErr w:type="spellStart"/>
      <w:r>
        <w:t>목록</w:t>
      </w:r>
      <w:proofErr w:type="spellEnd"/>
      <w:r>
        <w:t xml:space="preserve"> </w:t>
      </w:r>
      <w:proofErr w:type="spellStart"/>
      <w:r>
        <w:t>화면</w:t>
      </w:r>
      <w:proofErr w:type="spellEnd"/>
    </w:p>
    <w:p w14:paraId="455B9781" w14:textId="77777777" w:rsidR="00700CB1" w:rsidRDefault="00000000">
      <w:pPr>
        <w:pStyle w:val="31"/>
      </w:pPr>
      <w:r>
        <w:t>검색</w:t>
      </w:r>
    </w:p>
    <w:p w14:paraId="65CFF8FE" w14:textId="77777777" w:rsidR="00700CB1" w:rsidRDefault="00000000">
      <w:pPr>
        <w:pStyle w:val="a0"/>
      </w:pPr>
      <w:r>
        <w:t>이름</w:t>
      </w:r>
      <w:r>
        <w:t>·</w:t>
      </w:r>
      <w:r>
        <w:t>이메일로</w:t>
      </w:r>
      <w:r>
        <w:t xml:space="preserve"> </w:t>
      </w:r>
      <w:r>
        <w:t>검색</w:t>
      </w:r>
    </w:p>
    <w:p w14:paraId="76900CE6" w14:textId="77777777" w:rsidR="00700CB1" w:rsidRDefault="00000000">
      <w:pPr>
        <w:pStyle w:val="31"/>
      </w:pPr>
      <w:r>
        <w:t>목록</w:t>
      </w:r>
      <w:r>
        <w:t xml:space="preserve"> </w:t>
      </w:r>
      <w:r>
        <w:t>컬럼</w:t>
      </w:r>
    </w:p>
    <w:p w14:paraId="0F4BD196" w14:textId="77777777" w:rsidR="00700CB1" w:rsidRDefault="00000000">
      <w:pPr>
        <w:rPr>
          <w:lang w:eastAsia="ko-KR"/>
        </w:rPr>
      </w:pPr>
      <w:r>
        <w:rPr>
          <w:lang w:eastAsia="ko-KR"/>
        </w:rPr>
        <w:t xml:space="preserve">No / </w:t>
      </w:r>
      <w:r>
        <w:rPr>
          <w:lang w:eastAsia="ko-KR"/>
        </w:rPr>
        <w:t>이름</w:t>
      </w:r>
      <w:r>
        <w:rPr>
          <w:lang w:eastAsia="ko-KR"/>
        </w:rPr>
        <w:t xml:space="preserve"> / </w:t>
      </w:r>
      <w:r>
        <w:rPr>
          <w:lang w:eastAsia="ko-KR"/>
        </w:rPr>
        <w:t>이메일</w:t>
      </w:r>
      <w:r>
        <w:rPr>
          <w:lang w:eastAsia="ko-KR"/>
        </w:rPr>
        <w:t xml:space="preserve"> / </w:t>
      </w:r>
      <w:r>
        <w:rPr>
          <w:lang w:eastAsia="ko-KR"/>
        </w:rPr>
        <w:t>대화방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/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/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사용일</w:t>
      </w:r>
    </w:p>
    <w:p w14:paraId="6AB42EE6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명당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행으로</w:t>
      </w:r>
      <w:r>
        <w:rPr>
          <w:lang w:eastAsia="ko-KR"/>
        </w:rPr>
        <w:t xml:space="preserve"> </w:t>
      </w:r>
      <w:r>
        <w:rPr>
          <w:lang w:eastAsia="ko-KR"/>
        </w:rPr>
        <w:t>대화방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·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집계해</w:t>
      </w:r>
      <w:r>
        <w:rPr>
          <w:lang w:eastAsia="ko-KR"/>
        </w:rPr>
        <w:t xml:space="preserve"> </w:t>
      </w:r>
      <w:r>
        <w:rPr>
          <w:lang w:eastAsia="ko-KR"/>
        </w:rPr>
        <w:t>표시합니다</w:t>
      </w:r>
      <w:r>
        <w:rPr>
          <w:lang w:eastAsia="ko-KR"/>
        </w:rPr>
        <w:t>.</w:t>
      </w:r>
    </w:p>
    <w:p w14:paraId="1D780B5E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비회원</w:t>
      </w:r>
      <w:r>
        <w:rPr>
          <w:lang w:eastAsia="ko-KR"/>
        </w:rPr>
        <w:t>(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대화방마다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행으로</w:t>
      </w:r>
      <w:r>
        <w:rPr>
          <w:lang w:eastAsia="ko-KR"/>
        </w:rPr>
        <w:t xml:space="preserve"> </w:t>
      </w:r>
      <w:r>
        <w:rPr>
          <w:lang w:eastAsia="ko-KR"/>
        </w:rPr>
        <w:t>표시되며</w:t>
      </w:r>
      <w:r>
        <w:rPr>
          <w:lang w:eastAsia="ko-KR"/>
        </w:rPr>
        <w:t xml:space="preserve">, </w:t>
      </w:r>
      <w:r>
        <w:rPr>
          <w:lang w:eastAsia="ko-KR"/>
        </w:rPr>
        <w:t>이름은</w:t>
      </w:r>
      <w:r>
        <w:rPr>
          <w:lang w:eastAsia="ko-KR"/>
        </w:rPr>
        <w:t xml:space="preserve"> '</w:t>
      </w:r>
      <w:r>
        <w:rPr>
          <w:lang w:eastAsia="ko-KR"/>
        </w:rPr>
        <w:t>비회원</w:t>
      </w:r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p w14:paraId="2158D883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사용일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최신순으로</w:t>
      </w:r>
      <w:r>
        <w:rPr>
          <w:lang w:eastAsia="ko-KR"/>
        </w:rPr>
        <w:t xml:space="preserve"> </w:t>
      </w:r>
      <w:r>
        <w:rPr>
          <w:lang w:eastAsia="ko-KR"/>
        </w:rPr>
        <w:t>정렬됩니다</w:t>
      </w:r>
      <w:r>
        <w:rPr>
          <w:lang w:eastAsia="ko-KR"/>
        </w:rPr>
        <w:t>.</w:t>
      </w:r>
    </w:p>
    <w:p w14:paraId="6876D861" w14:textId="77777777" w:rsidR="00700CB1" w:rsidRDefault="00000000">
      <w:pPr>
        <w:rPr>
          <w:lang w:eastAsia="ko-KR"/>
        </w:rPr>
      </w:pP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상세로</w:t>
      </w:r>
      <w:r>
        <w:rPr>
          <w:lang w:eastAsia="ko-KR"/>
        </w:rPr>
        <w:t xml:space="preserve"> </w:t>
      </w:r>
      <w:r>
        <w:rPr>
          <w:lang w:eastAsia="ko-KR"/>
        </w:rPr>
        <w:t>이동합니다</w:t>
      </w:r>
      <w:r>
        <w:rPr>
          <w:lang w:eastAsia="ko-KR"/>
        </w:rPr>
        <w:t>.</w:t>
      </w:r>
    </w:p>
    <w:p w14:paraId="3257E352" w14:textId="00024297" w:rsidR="00700CB1" w:rsidRDefault="00AC428F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31451FCE" wp14:editId="71485C1A">
            <wp:extent cx="5486400" cy="2543175"/>
            <wp:effectExtent l="0" t="0" r="0" b="0"/>
            <wp:docPr id="29059355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93556" name="그림 2905935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AI </w:t>
      </w:r>
      <w:r>
        <w:rPr>
          <w:i/>
          <w:color w:val="808080"/>
          <w:sz w:val="18"/>
          <w:lang w:eastAsia="ko-KR"/>
        </w:rPr>
        <w:t>채팅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관리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목록</w:t>
      </w:r>
      <w:r>
        <w:rPr>
          <w:i/>
          <w:color w:val="808080"/>
          <w:sz w:val="18"/>
          <w:lang w:eastAsia="ko-KR"/>
        </w:rPr>
        <w:t xml:space="preserve"> ]</w:t>
      </w:r>
    </w:p>
    <w:p w14:paraId="70B891B5" w14:textId="77777777" w:rsidR="00700CB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4-2.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</w:p>
    <w:p w14:paraId="73BAD38C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: </w:t>
      </w:r>
      <w:r>
        <w:rPr>
          <w:lang w:eastAsia="ko-KR"/>
        </w:rPr>
        <w:t>프로필</w:t>
      </w:r>
      <w:r>
        <w:rPr>
          <w:lang w:eastAsia="ko-KR"/>
        </w:rPr>
        <w:t xml:space="preserve"> + </w:t>
      </w:r>
      <w:r>
        <w:rPr>
          <w:lang w:eastAsia="ko-KR"/>
        </w:rPr>
        <w:t>대화방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+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대화방의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</w:p>
    <w:p w14:paraId="6152995E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비회원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</w:p>
    <w:p w14:paraId="38D2A090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: </w:t>
      </w:r>
      <w:r>
        <w:rPr>
          <w:lang w:eastAsia="ko-KR"/>
        </w:rPr>
        <w:t>순번</w:t>
      </w:r>
      <w:r>
        <w:rPr>
          <w:lang w:eastAsia="ko-KR"/>
        </w:rPr>
        <w:t xml:space="preserve"> / </w:t>
      </w:r>
      <w:r>
        <w:rPr>
          <w:lang w:eastAsia="ko-KR"/>
        </w:rPr>
        <w:t>역할</w:t>
      </w:r>
      <w:r>
        <w:rPr>
          <w:lang w:eastAsia="ko-KR"/>
        </w:rPr>
        <w:t>(</w:t>
      </w:r>
      <w:r>
        <w:rPr>
          <w:lang w:eastAsia="ko-KR"/>
        </w:rPr>
        <w:t>사용자</w:t>
      </w:r>
      <w:r>
        <w:rPr>
          <w:lang w:eastAsia="ko-KR"/>
        </w:rPr>
        <w:t xml:space="preserve">·AI) /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/ </w:t>
      </w:r>
      <w:r>
        <w:rPr>
          <w:lang w:eastAsia="ko-KR"/>
        </w:rPr>
        <w:t>시간</w:t>
      </w:r>
    </w:p>
    <w:p w14:paraId="03667FFE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매체를</w:t>
      </w:r>
      <w:r>
        <w:rPr>
          <w:lang w:eastAsia="ko-KR"/>
        </w:rPr>
        <w:t xml:space="preserve"> </w:t>
      </w:r>
      <w:r>
        <w:rPr>
          <w:lang w:eastAsia="ko-KR"/>
        </w:rPr>
        <w:t>추천한</w:t>
      </w:r>
      <w:r>
        <w:rPr>
          <w:lang w:eastAsia="ko-KR"/>
        </w:rPr>
        <w:t xml:space="preserve"> </w:t>
      </w:r>
      <w:r>
        <w:rPr>
          <w:lang w:eastAsia="ko-KR"/>
        </w:rPr>
        <w:t>메시지에는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</w:t>
      </w:r>
    </w:p>
    <w:p w14:paraId="0E48F849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목록으로</w:t>
      </w:r>
      <w:r>
        <w:rPr>
          <w:lang w:eastAsia="ko-KR"/>
        </w:rPr>
        <w:t xml:space="preserve">'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복귀합니다</w:t>
      </w:r>
      <w:r>
        <w:rPr>
          <w:lang w:eastAsia="ko-KR"/>
        </w:rPr>
        <w:t>.</w:t>
      </w:r>
    </w:p>
    <w:p w14:paraId="2069C729" w14:textId="0F41FCFF" w:rsidR="00700CB1" w:rsidRDefault="00AC428F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val="ko-KR" w:eastAsia="ko-KR"/>
        </w:rPr>
        <w:drawing>
          <wp:inline distT="0" distB="0" distL="0" distR="0" wp14:anchorId="16FFA3CC" wp14:editId="4D667751">
            <wp:extent cx="5486400" cy="2667635"/>
            <wp:effectExtent l="0" t="0" r="0" b="0"/>
            <wp:docPr id="186964473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4473" name="그림 1869644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AI </w:t>
      </w:r>
      <w:r>
        <w:rPr>
          <w:i/>
          <w:color w:val="808080"/>
          <w:sz w:val="18"/>
          <w:lang w:eastAsia="ko-KR"/>
        </w:rPr>
        <w:t>채팅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상세</w:t>
      </w:r>
      <w:r>
        <w:rPr>
          <w:i/>
          <w:color w:val="808080"/>
          <w:sz w:val="18"/>
          <w:lang w:eastAsia="ko-KR"/>
        </w:rPr>
        <w:t xml:space="preserve"> · </w:t>
      </w:r>
      <w:r>
        <w:rPr>
          <w:i/>
          <w:color w:val="808080"/>
          <w:sz w:val="18"/>
          <w:lang w:eastAsia="ko-KR"/>
        </w:rPr>
        <w:t>대화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로그</w:t>
      </w:r>
      <w:r>
        <w:rPr>
          <w:i/>
          <w:color w:val="808080"/>
          <w:sz w:val="18"/>
          <w:lang w:eastAsia="ko-KR"/>
        </w:rPr>
        <w:t xml:space="preserve"> ]</w:t>
      </w:r>
    </w:p>
    <w:p w14:paraId="150A440B" w14:textId="77777777" w:rsidR="00700CB1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5E10CCC" w14:textId="77777777" w:rsidR="00700CB1" w:rsidRDefault="00000000">
      <w:pPr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&gt;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/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</w:p>
    <w:p w14:paraId="65B4CDCA" w14:textId="77777777" w:rsidR="00700CB1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]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관리자와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사이드바에서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>(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·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펼쳐집니다</w:t>
      </w:r>
      <w:r>
        <w:rPr>
          <w:lang w:eastAsia="ko-KR"/>
        </w:rPr>
        <w:t>.</w:t>
      </w:r>
    </w:p>
    <w:p w14:paraId="6447BCDC" w14:textId="77777777" w:rsidR="00700CB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5-1.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F253524" w14:textId="77777777" w:rsidR="00700CB1" w:rsidRDefault="00000000">
      <w:pPr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: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&gt;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(/admin/proposals)</w:t>
      </w:r>
    </w:p>
    <w:p w14:paraId="41746B2A" w14:textId="77777777" w:rsidR="00700CB1" w:rsidRDefault="00000000">
      <w:pPr>
        <w:rPr>
          <w:lang w:eastAsia="ko-KR"/>
        </w:rPr>
      </w:pPr>
      <w:r>
        <w:rPr>
          <w:lang w:eastAsia="ko-KR"/>
        </w:rPr>
        <w:t>회원</w:t>
      </w:r>
      <w:r>
        <w:rPr>
          <w:lang w:eastAsia="ko-KR"/>
        </w:rPr>
        <w:t>/</w:t>
      </w:r>
      <w:r>
        <w:rPr>
          <w:lang w:eastAsia="ko-KR"/>
        </w:rPr>
        <w:t>비회원이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제안서를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 xml:space="preserve">, </w:t>
      </w:r>
      <w:r>
        <w:rPr>
          <w:lang w:eastAsia="ko-KR"/>
        </w:rPr>
        <w:t>맞춤제안</w:t>
      </w:r>
      <w:r>
        <w:rPr>
          <w:lang w:eastAsia="ko-KR"/>
        </w:rPr>
        <w:t>(PPT)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업로드해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전달하며</w:t>
      </w:r>
      <w:r>
        <w:rPr>
          <w:lang w:eastAsia="ko-KR"/>
        </w:rPr>
        <w:t xml:space="preserve">, </w:t>
      </w:r>
      <w:r>
        <w:rPr>
          <w:lang w:eastAsia="ko-KR"/>
        </w:rPr>
        <w:t>집행을</w:t>
      </w:r>
      <w:r>
        <w:rPr>
          <w:lang w:eastAsia="ko-KR"/>
        </w:rPr>
        <w:t xml:space="preserve"> </w:t>
      </w:r>
      <w:r>
        <w:rPr>
          <w:lang w:eastAsia="ko-KR"/>
        </w:rPr>
        <w:t>수락</w:t>
      </w:r>
      <w:r>
        <w:rPr>
          <w:lang w:eastAsia="ko-KR"/>
        </w:rPr>
        <w:t>(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)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>.</w:t>
      </w:r>
    </w:p>
    <w:p w14:paraId="2A3FEFDE" w14:textId="77777777" w:rsidR="00700CB1" w:rsidRDefault="00000000">
      <w:pPr>
        <w:pStyle w:val="31"/>
      </w:pPr>
      <w:proofErr w:type="spellStart"/>
      <w:r>
        <w:t>목록</w:t>
      </w:r>
      <w:proofErr w:type="spellEnd"/>
      <w:r>
        <w:t xml:space="preserve"> — </w:t>
      </w:r>
      <w:proofErr w:type="spellStart"/>
      <w:r>
        <w:t>검색</w:t>
      </w:r>
      <w:proofErr w:type="spellEnd"/>
      <w:r>
        <w:t xml:space="preserve"> </w:t>
      </w:r>
      <w:proofErr w:type="spellStart"/>
      <w:r>
        <w:t>필터</w:t>
      </w:r>
      <w:proofErr w:type="spellEnd"/>
    </w:p>
    <w:p w14:paraId="71E1E7AB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상태</w:t>
      </w:r>
      <w:r>
        <w:rPr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/ </w:t>
      </w:r>
      <w:r>
        <w:rPr>
          <w:lang w:eastAsia="ko-KR"/>
        </w:rPr>
        <w:t>맞춤제안</w:t>
      </w:r>
      <w:r>
        <w:rPr>
          <w:lang w:eastAsia="ko-KR"/>
        </w:rPr>
        <w:t xml:space="preserve"> / </w:t>
      </w:r>
      <w:r>
        <w:rPr>
          <w:lang w:eastAsia="ko-KR"/>
        </w:rPr>
        <w:t>계약완료</w:t>
      </w:r>
      <w:r>
        <w:rPr>
          <w:lang w:eastAsia="ko-KR"/>
        </w:rPr>
        <w:t xml:space="preserve"> / </w:t>
      </w:r>
      <w:r>
        <w:rPr>
          <w:lang w:eastAsia="ko-KR"/>
        </w:rPr>
        <w:t>취소</w:t>
      </w:r>
    </w:p>
    <w:p w14:paraId="02818B07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검색어</w:t>
      </w:r>
      <w:r>
        <w:rPr>
          <w:lang w:eastAsia="ko-KR"/>
        </w:rPr>
        <w:t xml:space="preserve">: 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회원명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14:paraId="3EBF416B" w14:textId="77777777" w:rsidR="00700CB1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>목록</w:t>
      </w:r>
      <w:r>
        <w:rPr>
          <w:lang w:eastAsia="ko-KR"/>
        </w:rPr>
        <w:t xml:space="preserve"> — </w:t>
      </w:r>
      <w:r>
        <w:rPr>
          <w:lang w:eastAsia="ko-KR"/>
        </w:rPr>
        <w:t>컬럼</w:t>
      </w:r>
    </w:p>
    <w:p w14:paraId="4A3D705A" w14:textId="77777777" w:rsidR="00700CB1" w:rsidRDefault="00000000">
      <w:pPr>
        <w:rPr>
          <w:lang w:eastAsia="ko-KR"/>
        </w:rPr>
      </w:pPr>
      <w:r>
        <w:rPr>
          <w:lang w:eastAsia="ko-KR"/>
        </w:rPr>
        <w:t xml:space="preserve">No / 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/ </w:t>
      </w:r>
      <w:r>
        <w:rPr>
          <w:lang w:eastAsia="ko-KR"/>
        </w:rPr>
        <w:t>이름</w:t>
      </w:r>
      <w:r>
        <w:rPr>
          <w:lang w:eastAsia="ko-KR"/>
        </w:rPr>
        <w:t xml:space="preserve"> /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/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/ </w:t>
      </w:r>
      <w:r>
        <w:rPr>
          <w:lang w:eastAsia="ko-KR"/>
        </w:rPr>
        <w:t>상태</w:t>
      </w:r>
      <w:r>
        <w:rPr>
          <w:lang w:eastAsia="ko-KR"/>
        </w:rPr>
        <w:t xml:space="preserve"> / </w:t>
      </w:r>
      <w:r>
        <w:rPr>
          <w:lang w:eastAsia="ko-KR"/>
        </w:rPr>
        <w:t>등록일</w:t>
      </w:r>
    </w:p>
    <w:p w14:paraId="320C0C4E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제출하지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작성중</w:t>
      </w:r>
      <w:proofErr w:type="spellEnd"/>
      <w:r>
        <w:rPr>
          <w:lang w:eastAsia="ko-KR"/>
        </w:rPr>
        <w:t xml:space="preserve">' </w:t>
      </w:r>
      <w:r>
        <w:rPr>
          <w:lang w:eastAsia="ko-KR"/>
        </w:rPr>
        <w:t>초안은</w:t>
      </w:r>
      <w:r>
        <w:rPr>
          <w:lang w:eastAsia="ko-KR"/>
        </w:rPr>
        <w:t xml:space="preserve">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lang w:eastAsia="ko-KR"/>
        </w:rPr>
        <w:t>표시되지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1340DD7D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상세로</w:t>
      </w:r>
      <w:r>
        <w:rPr>
          <w:lang w:eastAsia="ko-KR"/>
        </w:rPr>
        <w:t xml:space="preserve"> </w:t>
      </w:r>
      <w:r>
        <w:rPr>
          <w:lang w:eastAsia="ko-KR"/>
        </w:rPr>
        <w:t>이동합니다</w:t>
      </w:r>
      <w:r>
        <w:rPr>
          <w:lang w:eastAsia="ko-KR"/>
        </w:rPr>
        <w:t>. (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버튼은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)</w:t>
      </w:r>
    </w:p>
    <w:p w14:paraId="3A7DAD06" w14:textId="77777777" w:rsidR="00700CB1" w:rsidRDefault="00000000">
      <w:pPr>
        <w:pStyle w:val="31"/>
      </w:pPr>
      <w:proofErr w:type="spellStart"/>
      <w:r>
        <w:t>상태</w:t>
      </w:r>
      <w:proofErr w:type="spellEnd"/>
      <w:r>
        <w:t xml:space="preserve"> </w:t>
      </w:r>
      <w:proofErr w:type="spellStart"/>
      <w:r>
        <w:t>의미</w:t>
      </w:r>
      <w:proofErr w:type="spellEnd"/>
    </w:p>
    <w:p w14:paraId="026383E5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신규</w:t>
      </w:r>
      <w:r>
        <w:rPr>
          <w:lang w:eastAsia="ko-KR"/>
        </w:rPr>
        <w:t xml:space="preserve">: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제안서를</w:t>
      </w:r>
      <w:r>
        <w:rPr>
          <w:lang w:eastAsia="ko-KR"/>
        </w:rPr>
        <w:t xml:space="preserve"> </w:t>
      </w:r>
      <w:r>
        <w:rPr>
          <w:lang w:eastAsia="ko-KR"/>
        </w:rPr>
        <w:t>제출완료한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3EC78AF5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맞춤제안</w:t>
      </w:r>
      <w:r>
        <w:rPr>
          <w:lang w:eastAsia="ko-KR"/>
        </w:rPr>
        <w:t xml:space="preserve">: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맞춤제안</w:t>
      </w:r>
      <w:r>
        <w:rPr>
          <w:lang w:eastAsia="ko-KR"/>
        </w:rPr>
        <w:t>(PPT)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업로드한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082ABDA4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계약완료</w:t>
      </w:r>
      <w:r>
        <w:rPr>
          <w:lang w:eastAsia="ko-KR"/>
        </w:rPr>
        <w:t xml:space="preserve">: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집행을</w:t>
      </w:r>
      <w:r>
        <w:rPr>
          <w:lang w:eastAsia="ko-KR"/>
        </w:rPr>
        <w:t xml:space="preserve"> </w:t>
      </w:r>
      <w:r>
        <w:rPr>
          <w:lang w:eastAsia="ko-KR"/>
        </w:rPr>
        <w:t>수락한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6AB9DE85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취소</w:t>
      </w:r>
      <w:r>
        <w:rPr>
          <w:lang w:eastAsia="ko-KR"/>
        </w:rPr>
        <w:t xml:space="preserve">: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제안서를</w:t>
      </w:r>
      <w:r>
        <w:rPr>
          <w:lang w:eastAsia="ko-KR"/>
        </w:rPr>
        <w:t xml:space="preserve"> </w:t>
      </w:r>
      <w:r>
        <w:rPr>
          <w:lang w:eastAsia="ko-KR"/>
        </w:rPr>
        <w:t>취소한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779A7904" w14:textId="0E961BB1" w:rsidR="00700CB1" w:rsidRDefault="003E53AC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53D02924" wp14:editId="7EE76838">
            <wp:extent cx="5486400" cy="1783715"/>
            <wp:effectExtent l="0" t="0" r="0" b="0"/>
            <wp:docPr id="180274837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8376" name="그림 18027483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</w:t>
      </w:r>
      <w:r>
        <w:rPr>
          <w:i/>
          <w:color w:val="808080"/>
          <w:sz w:val="18"/>
          <w:lang w:eastAsia="ko-KR"/>
        </w:rPr>
        <w:t>제안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관리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목록</w:t>
      </w:r>
      <w:r>
        <w:rPr>
          <w:i/>
          <w:color w:val="808080"/>
          <w:sz w:val="18"/>
          <w:lang w:eastAsia="ko-KR"/>
        </w:rPr>
        <w:t xml:space="preserve"> ]</w:t>
      </w:r>
    </w:p>
    <w:p w14:paraId="7C219373" w14:textId="77777777" w:rsidR="00700CB1" w:rsidRDefault="00000000">
      <w:pPr>
        <w:pStyle w:val="31"/>
      </w:pPr>
      <w:proofErr w:type="spellStart"/>
      <w:r>
        <w:t>제안</w:t>
      </w:r>
      <w:proofErr w:type="spellEnd"/>
      <w:r>
        <w:t xml:space="preserve"> </w:t>
      </w:r>
      <w:proofErr w:type="spellStart"/>
      <w:r>
        <w:t>상세</w:t>
      </w:r>
      <w:proofErr w:type="spellEnd"/>
    </w:p>
    <w:p w14:paraId="2F228C81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·</w:t>
      </w:r>
      <w:r>
        <w:rPr>
          <w:lang w:eastAsia="ko-KR"/>
        </w:rPr>
        <w:t>회사명</w:t>
      </w:r>
      <w:r>
        <w:rPr>
          <w:lang w:eastAsia="ko-KR"/>
        </w:rPr>
        <w:t>·</w:t>
      </w:r>
      <w:r>
        <w:rPr>
          <w:lang w:eastAsia="ko-KR"/>
        </w:rPr>
        <w:t>이름</w:t>
      </w:r>
      <w:r>
        <w:rPr>
          <w:lang w:eastAsia="ko-KR"/>
        </w:rPr>
        <w:t>·</w:t>
      </w:r>
      <w:r>
        <w:rPr>
          <w:lang w:eastAsia="ko-KR"/>
        </w:rPr>
        <w:t>이메일</w:t>
      </w:r>
      <w:r>
        <w:rPr>
          <w:lang w:eastAsia="ko-KR"/>
        </w:rPr>
        <w:t>·</w:t>
      </w:r>
      <w:r>
        <w:rPr>
          <w:lang w:eastAsia="ko-KR"/>
        </w:rPr>
        <w:t>전화번호</w:t>
      </w:r>
      <w:r>
        <w:rPr>
          <w:lang w:eastAsia="ko-KR"/>
        </w:rPr>
        <w:t>·</w:t>
      </w:r>
      <w:r>
        <w:rPr>
          <w:lang w:eastAsia="ko-KR"/>
        </w:rPr>
        <w:t>상태</w:t>
      </w:r>
      <w:r>
        <w:rPr>
          <w:lang w:eastAsia="ko-KR"/>
        </w:rPr>
        <w:t xml:space="preserve">) </w:t>
      </w:r>
      <w:r>
        <w:rPr>
          <w:lang w:eastAsia="ko-KR"/>
        </w:rPr>
        <w:t>확인</w:t>
      </w:r>
    </w:p>
    <w:p w14:paraId="5B74EFBA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PPT </w:t>
      </w:r>
      <w:r>
        <w:rPr>
          <w:lang w:eastAsia="ko-KR"/>
        </w:rPr>
        <w:t>다운로드</w:t>
      </w:r>
      <w:r>
        <w:rPr>
          <w:lang w:eastAsia="ko-KR"/>
        </w:rPr>
        <w:t xml:space="preserve">: 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PPT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내려받기</w:t>
      </w:r>
      <w:proofErr w:type="spellEnd"/>
    </w:p>
    <w:p w14:paraId="301D9B9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슬라이드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 xml:space="preserve">: </w:t>
      </w:r>
      <w:r>
        <w:rPr>
          <w:lang w:eastAsia="ko-KR"/>
        </w:rPr>
        <w:t>제안서를</w:t>
      </w:r>
      <w:r>
        <w:rPr>
          <w:lang w:eastAsia="ko-KR"/>
        </w:rPr>
        <w:t xml:space="preserve"> </w:t>
      </w:r>
      <w:r>
        <w:rPr>
          <w:lang w:eastAsia="ko-KR"/>
        </w:rPr>
        <w:t>표지</w:t>
      </w:r>
      <w:r>
        <w:rPr>
          <w:lang w:eastAsia="ko-KR"/>
        </w:rPr>
        <w:t>→</w:t>
      </w:r>
      <w:proofErr w:type="spellStart"/>
      <w:r>
        <w:rPr>
          <w:lang w:eastAsia="ko-KR"/>
        </w:rPr>
        <w:t>서머리</w:t>
      </w:r>
      <w:proofErr w:type="spellEnd"/>
      <w:r>
        <w:rPr>
          <w:lang w:eastAsia="ko-KR"/>
        </w:rPr>
        <w:t>→</w:t>
      </w:r>
      <w:r>
        <w:rPr>
          <w:lang w:eastAsia="ko-KR"/>
        </w:rPr>
        <w:t>매체별</w:t>
      </w:r>
      <w:r>
        <w:rPr>
          <w:lang w:eastAsia="ko-KR"/>
        </w:rPr>
        <w:t xml:space="preserve">→Thank You </w:t>
      </w:r>
      <w:r>
        <w:rPr>
          <w:lang w:eastAsia="ko-KR"/>
        </w:rPr>
        <w:t>순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 xml:space="preserve"> (</w:t>
      </w:r>
      <w:r>
        <w:rPr>
          <w:lang w:eastAsia="ko-KR"/>
        </w:rPr>
        <w:t>전체화면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7AE7EF8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맞춤제안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업로드된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맞춤제안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—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행이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노출중</w:t>
      </w:r>
      <w:proofErr w:type="spellEnd"/>
      <w:r>
        <w:rPr>
          <w:lang w:eastAsia="ko-KR"/>
        </w:rPr>
        <w:t xml:space="preserve">', </w:t>
      </w: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</w:p>
    <w:p w14:paraId="2EDE481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수락</w:t>
      </w:r>
      <w:r>
        <w:rPr>
          <w:lang w:eastAsia="ko-KR"/>
        </w:rPr>
        <w:t xml:space="preserve">: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제안서를</w:t>
      </w:r>
      <w:r>
        <w:rPr>
          <w:lang w:eastAsia="ko-KR"/>
        </w:rPr>
        <w:t xml:space="preserve"> '</w:t>
      </w:r>
      <w:r>
        <w:rPr>
          <w:lang w:eastAsia="ko-KR"/>
        </w:rPr>
        <w:t>계약완료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변경하고</w:t>
      </w:r>
      <w:r>
        <w:rPr>
          <w:lang w:eastAsia="ko-KR"/>
        </w:rPr>
        <w:t xml:space="preserve">, </w:t>
      </w:r>
      <w:r>
        <w:rPr>
          <w:lang w:eastAsia="ko-KR"/>
        </w:rPr>
        <w:t>회원에게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이메일이</w:t>
      </w:r>
      <w:r>
        <w:rPr>
          <w:lang w:eastAsia="ko-KR"/>
        </w:rPr>
        <w:t xml:space="preserve"> </w:t>
      </w:r>
      <w:r>
        <w:rPr>
          <w:lang w:eastAsia="ko-KR"/>
        </w:rPr>
        <w:t>발송됩니다</w:t>
      </w:r>
      <w:r>
        <w:rPr>
          <w:lang w:eastAsia="ko-KR"/>
        </w:rPr>
        <w:t>.</w:t>
      </w:r>
    </w:p>
    <w:p w14:paraId="20819AD1" w14:textId="1422F582" w:rsidR="00700CB1" w:rsidRDefault="003E53AC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lastRenderedPageBreak/>
        <w:drawing>
          <wp:inline distT="0" distB="0" distL="0" distR="0" wp14:anchorId="72BA7E11" wp14:editId="7F950D0F">
            <wp:extent cx="5486400" cy="3676650"/>
            <wp:effectExtent l="0" t="0" r="0" b="6350"/>
            <wp:docPr id="1255440649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40649" name="그림 125544064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</w:t>
      </w:r>
      <w:r>
        <w:rPr>
          <w:i/>
          <w:color w:val="808080"/>
          <w:sz w:val="18"/>
          <w:lang w:eastAsia="ko-KR"/>
        </w:rPr>
        <w:t>제안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상세</w:t>
      </w:r>
      <w:r>
        <w:rPr>
          <w:i/>
          <w:color w:val="808080"/>
          <w:sz w:val="18"/>
          <w:lang w:eastAsia="ko-KR"/>
        </w:rPr>
        <w:t xml:space="preserve"> · </w:t>
      </w:r>
      <w:r>
        <w:rPr>
          <w:i/>
          <w:color w:val="808080"/>
          <w:sz w:val="18"/>
          <w:lang w:eastAsia="ko-KR"/>
        </w:rPr>
        <w:t>슬라이드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미리보기</w:t>
      </w:r>
      <w:r>
        <w:rPr>
          <w:i/>
          <w:color w:val="808080"/>
          <w:sz w:val="18"/>
          <w:lang w:eastAsia="ko-KR"/>
        </w:rPr>
        <w:t xml:space="preserve"> ]</w:t>
      </w:r>
    </w:p>
    <w:p w14:paraId="271CF754" w14:textId="77777777" w:rsidR="00700CB1" w:rsidRDefault="00000000">
      <w:pPr>
        <w:pStyle w:val="31"/>
      </w:pPr>
      <w:proofErr w:type="spellStart"/>
      <w:r>
        <w:t>맞춤제안</w:t>
      </w:r>
      <w:proofErr w:type="spellEnd"/>
      <w:r>
        <w:t xml:space="preserve"> </w:t>
      </w:r>
      <w:proofErr w:type="spellStart"/>
      <w:r>
        <w:t>작성</w:t>
      </w:r>
      <w:proofErr w:type="spellEnd"/>
    </w:p>
    <w:p w14:paraId="1D491C39" w14:textId="77777777" w:rsidR="00700CB1" w:rsidRDefault="00000000">
      <w:pPr>
        <w:pStyle w:val="a0"/>
      </w:pPr>
      <w:r>
        <w:t>경로</w:t>
      </w:r>
      <w:r>
        <w:t xml:space="preserve">: </w:t>
      </w:r>
      <w:r>
        <w:t>제안</w:t>
      </w:r>
      <w:r>
        <w:t xml:space="preserve"> </w:t>
      </w:r>
      <w:r>
        <w:t>상세</w:t>
      </w:r>
      <w:r>
        <w:t xml:space="preserve"> &gt; '</w:t>
      </w:r>
      <w:r>
        <w:t>맞춤제안</w:t>
      </w:r>
      <w:r>
        <w:t xml:space="preserve"> </w:t>
      </w:r>
      <w:r>
        <w:t>작성</w:t>
      </w:r>
      <w:r>
        <w:t>' (/admin/proposals/[id]/write)</w:t>
      </w:r>
    </w:p>
    <w:p w14:paraId="18CC6DDB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맞춤제안서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PPT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첨부</w:t>
      </w:r>
      <w:r>
        <w:rPr>
          <w:lang w:eastAsia="ko-KR"/>
        </w:rPr>
        <w:t xml:space="preserve"> (.ppt·.pptx, </w:t>
      </w:r>
      <w:r>
        <w:rPr>
          <w:lang w:eastAsia="ko-KR"/>
        </w:rPr>
        <w:t>최대</w:t>
      </w:r>
      <w:r>
        <w:rPr>
          <w:lang w:eastAsia="ko-KR"/>
        </w:rPr>
        <w:t xml:space="preserve"> 10MB)</w:t>
      </w:r>
    </w:p>
    <w:p w14:paraId="759F3868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맞춤제안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'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변환되어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전달됩니다</w:t>
      </w:r>
      <w:r>
        <w:rPr>
          <w:lang w:eastAsia="ko-KR"/>
        </w:rPr>
        <w:t>.</w:t>
      </w:r>
    </w:p>
    <w:p w14:paraId="7843E36A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제안서에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버전의</w:t>
      </w:r>
      <w:r>
        <w:rPr>
          <w:lang w:eastAsia="ko-KR"/>
        </w:rPr>
        <w:t xml:space="preserve"> </w:t>
      </w:r>
      <w:r>
        <w:rPr>
          <w:lang w:eastAsia="ko-KR"/>
        </w:rPr>
        <w:t>맞춤제안을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추가할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버전이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노출중</w:t>
      </w:r>
      <w:proofErr w:type="spellEnd"/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F786074" w14:textId="77777777" w:rsidR="00700CB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계약완료된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제안서에는</w:t>
      </w:r>
      <w:r>
        <w:rPr>
          <w:lang w:eastAsia="ko-KR"/>
        </w:rPr>
        <w:t xml:space="preserve"> </w:t>
      </w:r>
      <w:r>
        <w:rPr>
          <w:lang w:eastAsia="ko-KR"/>
        </w:rPr>
        <w:t>맞춤제안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버튼이</w:t>
      </w:r>
      <w:r>
        <w:rPr>
          <w:lang w:eastAsia="ko-KR"/>
        </w:rPr>
        <w:t xml:space="preserve"> </w:t>
      </w:r>
      <w:r>
        <w:rPr>
          <w:lang w:eastAsia="ko-KR"/>
        </w:rPr>
        <w:t>비활성화됩니다</w:t>
      </w:r>
      <w:r>
        <w:rPr>
          <w:lang w:eastAsia="ko-KR"/>
        </w:rPr>
        <w:t>.</w:t>
      </w:r>
    </w:p>
    <w:p w14:paraId="2819213A" w14:textId="77777777" w:rsidR="00700CB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5-2.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671C74CD" w14:textId="77777777" w:rsidR="00700CB1" w:rsidRDefault="00000000">
      <w:pPr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: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&gt;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(/admin/inquiries)</w:t>
      </w:r>
    </w:p>
    <w:p w14:paraId="49B9C84B" w14:textId="77777777" w:rsidR="00700CB1" w:rsidRDefault="00000000">
      <w:pPr>
        <w:rPr>
          <w:lang w:eastAsia="ko-KR"/>
        </w:rPr>
      </w:pP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접수한</w:t>
      </w:r>
      <w:r>
        <w:rPr>
          <w:lang w:eastAsia="ko-KR"/>
        </w:rPr>
        <w:t xml:space="preserve"> </w:t>
      </w:r>
      <w:r>
        <w:rPr>
          <w:lang w:eastAsia="ko-KR"/>
        </w:rPr>
        <w:t>문의를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>·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>.</w:t>
      </w:r>
    </w:p>
    <w:p w14:paraId="7745CDB1" w14:textId="77777777" w:rsidR="00700CB1" w:rsidRDefault="00000000">
      <w:pPr>
        <w:pStyle w:val="31"/>
      </w:pPr>
      <w:proofErr w:type="spellStart"/>
      <w:r>
        <w:t>목록</w:t>
      </w:r>
      <w:proofErr w:type="spellEnd"/>
      <w:r>
        <w:t xml:space="preserve"> — </w:t>
      </w:r>
      <w:proofErr w:type="spellStart"/>
      <w:r>
        <w:t>검색</w:t>
      </w:r>
      <w:proofErr w:type="spellEnd"/>
      <w:r>
        <w:t xml:space="preserve"> </w:t>
      </w:r>
      <w:proofErr w:type="spellStart"/>
      <w:r>
        <w:t>필터</w:t>
      </w:r>
      <w:proofErr w:type="spellEnd"/>
    </w:p>
    <w:p w14:paraId="4BF10772" w14:textId="77777777" w:rsidR="00700CB1" w:rsidRDefault="00000000">
      <w:pPr>
        <w:pStyle w:val="a0"/>
      </w:pPr>
      <w:r>
        <w:t>상태</w:t>
      </w:r>
      <w:r>
        <w:t xml:space="preserve">: </w:t>
      </w:r>
      <w:r>
        <w:t>답변</w:t>
      </w:r>
      <w:r>
        <w:t xml:space="preserve"> </w:t>
      </w:r>
      <w:r>
        <w:t>대기</w:t>
      </w:r>
      <w:r>
        <w:t xml:space="preserve"> / </w:t>
      </w:r>
      <w:r>
        <w:t>답변</w:t>
      </w:r>
      <w:r>
        <w:t xml:space="preserve"> </w:t>
      </w:r>
      <w:r>
        <w:t>완료</w:t>
      </w:r>
    </w:p>
    <w:p w14:paraId="78B77BE6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검색어</w:t>
      </w:r>
      <w:r>
        <w:rPr>
          <w:lang w:eastAsia="ko-KR"/>
        </w:rPr>
        <w:t xml:space="preserve">: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14:paraId="32191E71" w14:textId="77777777" w:rsidR="00700CB1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>목록</w:t>
      </w:r>
      <w:r>
        <w:rPr>
          <w:lang w:eastAsia="ko-KR"/>
        </w:rPr>
        <w:t xml:space="preserve"> — </w:t>
      </w:r>
      <w:r>
        <w:rPr>
          <w:lang w:eastAsia="ko-KR"/>
        </w:rPr>
        <w:t>컬럼</w:t>
      </w:r>
    </w:p>
    <w:p w14:paraId="08B1A082" w14:textId="77777777" w:rsidR="00700CB1" w:rsidRDefault="00000000">
      <w:pPr>
        <w:rPr>
          <w:lang w:eastAsia="ko-KR"/>
        </w:rPr>
      </w:pPr>
      <w:r>
        <w:rPr>
          <w:lang w:eastAsia="ko-KR"/>
        </w:rPr>
        <w:t xml:space="preserve">No / </w:t>
      </w:r>
      <w:r>
        <w:rPr>
          <w:lang w:eastAsia="ko-KR"/>
        </w:rPr>
        <w:t>이름</w:t>
      </w:r>
      <w:r>
        <w:rPr>
          <w:lang w:eastAsia="ko-KR"/>
        </w:rPr>
        <w:t xml:space="preserve"> / </w:t>
      </w:r>
      <w:r>
        <w:rPr>
          <w:lang w:eastAsia="ko-KR"/>
        </w:rPr>
        <w:t>제목</w:t>
      </w:r>
      <w:r>
        <w:rPr>
          <w:lang w:eastAsia="ko-KR"/>
        </w:rPr>
        <w:t xml:space="preserve"> /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/ </w:t>
      </w:r>
      <w:r>
        <w:rPr>
          <w:lang w:eastAsia="ko-KR"/>
        </w:rPr>
        <w:t>상태</w:t>
      </w:r>
      <w:r>
        <w:rPr>
          <w:lang w:eastAsia="ko-KR"/>
        </w:rPr>
        <w:t xml:space="preserve"> / </w:t>
      </w:r>
      <w:r>
        <w:rPr>
          <w:lang w:eastAsia="ko-KR"/>
        </w:rPr>
        <w:t>제출일</w:t>
      </w:r>
    </w:p>
    <w:p w14:paraId="21674B55" w14:textId="77777777" w:rsidR="00700CB1" w:rsidRDefault="00000000">
      <w:pPr>
        <w:rPr>
          <w:lang w:eastAsia="ko-KR"/>
        </w:rPr>
      </w:pP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상세로</w:t>
      </w:r>
      <w:r>
        <w:rPr>
          <w:lang w:eastAsia="ko-KR"/>
        </w:rPr>
        <w:t xml:space="preserve"> </w:t>
      </w:r>
      <w:r>
        <w:rPr>
          <w:lang w:eastAsia="ko-KR"/>
        </w:rPr>
        <w:t>이동합니다</w:t>
      </w:r>
      <w:r>
        <w:rPr>
          <w:lang w:eastAsia="ko-KR"/>
        </w:rPr>
        <w:t>. (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버튼은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)</w:t>
      </w:r>
    </w:p>
    <w:p w14:paraId="12C1C6E3" w14:textId="77777777" w:rsidR="00700CB1" w:rsidRDefault="00000000">
      <w:pPr>
        <w:pStyle w:val="31"/>
      </w:pPr>
      <w:proofErr w:type="spellStart"/>
      <w:r>
        <w:t>문의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/ </w:t>
      </w:r>
      <w:proofErr w:type="spellStart"/>
      <w:r>
        <w:t>답변</w:t>
      </w:r>
      <w:proofErr w:type="spellEnd"/>
    </w:p>
    <w:p w14:paraId="2EF79F20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문의자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</w:t>
      </w:r>
      <w:r>
        <w:rPr>
          <w:lang w:eastAsia="ko-KR"/>
        </w:rPr>
        <w:t>이름</w:t>
      </w:r>
      <w:r>
        <w:rPr>
          <w:lang w:eastAsia="ko-KR"/>
        </w:rPr>
        <w:t>·</w:t>
      </w:r>
      <w:r>
        <w:rPr>
          <w:lang w:eastAsia="ko-KR"/>
        </w:rPr>
        <w:t>이메일</w:t>
      </w:r>
      <w:r>
        <w:rPr>
          <w:lang w:eastAsia="ko-KR"/>
        </w:rPr>
        <w:t>·</w:t>
      </w:r>
      <w:r>
        <w:rPr>
          <w:lang w:eastAsia="ko-KR"/>
        </w:rPr>
        <w:t>전화번호</w:t>
      </w:r>
      <w:r>
        <w:rPr>
          <w:lang w:eastAsia="ko-KR"/>
        </w:rPr>
        <w:t>·</w:t>
      </w:r>
      <w:r>
        <w:rPr>
          <w:lang w:eastAsia="ko-KR"/>
        </w:rPr>
        <w:t>회사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>·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6CA04BFD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입력란에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'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'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</w:p>
    <w:p w14:paraId="5C90200B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답변은</w:t>
      </w:r>
      <w:r>
        <w:rPr>
          <w:lang w:eastAsia="ko-KR"/>
        </w:rPr>
        <w:t xml:space="preserve"> </w:t>
      </w:r>
      <w:r>
        <w:rPr>
          <w:lang w:eastAsia="ko-KR"/>
        </w:rPr>
        <w:t>전송되지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202A3EDC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처리된</w:t>
      </w:r>
      <w:r>
        <w:rPr>
          <w:lang w:eastAsia="ko-KR"/>
        </w:rPr>
        <w:t xml:space="preserve"> </w:t>
      </w:r>
      <w:r>
        <w:rPr>
          <w:lang w:eastAsia="ko-KR"/>
        </w:rPr>
        <w:t>문의는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FBA30E0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답변자와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일시가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>.</w:t>
      </w:r>
    </w:p>
    <w:p w14:paraId="74F1C8A1" w14:textId="5DD82E42" w:rsidR="00700CB1" w:rsidRDefault="003E53AC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588F400C" wp14:editId="4EEC647F">
            <wp:extent cx="5486400" cy="3043555"/>
            <wp:effectExtent l="0" t="0" r="0" b="4445"/>
            <wp:docPr id="1952817693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17693" name="그림 19528176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</w:t>
      </w:r>
      <w:r>
        <w:rPr>
          <w:i/>
          <w:color w:val="808080"/>
          <w:sz w:val="18"/>
          <w:lang w:eastAsia="ko-KR"/>
        </w:rPr>
        <w:t>문의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상세</w:t>
      </w:r>
      <w:r>
        <w:rPr>
          <w:i/>
          <w:color w:val="808080"/>
          <w:sz w:val="18"/>
          <w:lang w:eastAsia="ko-KR"/>
        </w:rPr>
        <w:t xml:space="preserve"> · </w:t>
      </w:r>
      <w:r>
        <w:rPr>
          <w:i/>
          <w:color w:val="808080"/>
          <w:sz w:val="18"/>
          <w:lang w:eastAsia="ko-KR"/>
        </w:rPr>
        <w:t>답변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작성</w:t>
      </w:r>
      <w:r>
        <w:rPr>
          <w:i/>
          <w:color w:val="808080"/>
          <w:sz w:val="18"/>
          <w:lang w:eastAsia="ko-KR"/>
        </w:rPr>
        <w:t xml:space="preserve"> ]</w:t>
      </w:r>
    </w:p>
    <w:p w14:paraId="7AAABEB9" w14:textId="77777777" w:rsidR="00700CB1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FAQ </w:t>
      </w:r>
      <w:r>
        <w:rPr>
          <w:lang w:eastAsia="ko-KR"/>
        </w:rPr>
        <w:t>관리</w:t>
      </w:r>
    </w:p>
    <w:p w14:paraId="0363B12D" w14:textId="77777777" w:rsidR="00700CB1" w:rsidRDefault="00000000">
      <w:pPr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&gt; FAQ </w:t>
      </w:r>
      <w:r>
        <w:rPr>
          <w:lang w:eastAsia="ko-KR"/>
        </w:rPr>
        <w:t>관리</w:t>
      </w:r>
      <w:r>
        <w:rPr>
          <w:lang w:eastAsia="ko-KR"/>
        </w:rPr>
        <w:t xml:space="preserve"> (/admin/</w:t>
      </w:r>
      <w:proofErr w:type="spellStart"/>
      <w:r>
        <w:rPr>
          <w:lang w:eastAsia="ko-KR"/>
        </w:rPr>
        <w:t>faq</w:t>
      </w:r>
      <w:proofErr w:type="spellEnd"/>
      <w:r>
        <w:rPr>
          <w:lang w:eastAsia="ko-KR"/>
        </w:rPr>
        <w:t>)</w:t>
      </w:r>
    </w:p>
    <w:p w14:paraId="2290C977" w14:textId="77777777" w:rsidR="00700CB1" w:rsidRDefault="00000000">
      <w:pPr>
        <w:rPr>
          <w:lang w:eastAsia="ko-KR"/>
        </w:rPr>
      </w:pPr>
      <w:r>
        <w:rPr>
          <w:lang w:eastAsia="ko-KR"/>
        </w:rPr>
        <w:t>사용자용</w:t>
      </w:r>
      <w:r>
        <w:rPr>
          <w:lang w:eastAsia="ko-KR"/>
        </w:rPr>
        <w:t xml:space="preserve"> FAQ(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·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삭제하는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 xml:space="preserve">. [FAQ </w:t>
      </w:r>
      <w:r>
        <w:rPr>
          <w:lang w:eastAsia="ko-KR"/>
        </w:rPr>
        <w:t>관리</w:t>
      </w:r>
      <w:r>
        <w:rPr>
          <w:lang w:eastAsia="ko-KR"/>
        </w:rPr>
        <w:t xml:space="preserve">]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관리자와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78DA3F6" w14:textId="77777777" w:rsidR="00700CB1" w:rsidRDefault="00000000">
      <w:pPr>
        <w:pStyle w:val="21"/>
      </w:pPr>
      <w:r>
        <w:lastRenderedPageBreak/>
        <w:t xml:space="preserve">6-1. </w:t>
      </w:r>
      <w:proofErr w:type="spellStart"/>
      <w:r>
        <w:t>목록</w:t>
      </w:r>
      <w:proofErr w:type="spellEnd"/>
      <w:r>
        <w:t xml:space="preserve"> </w:t>
      </w:r>
      <w:proofErr w:type="spellStart"/>
      <w:r>
        <w:t>화면</w:t>
      </w:r>
      <w:proofErr w:type="spellEnd"/>
    </w:p>
    <w:p w14:paraId="7FD7E403" w14:textId="77777777" w:rsidR="00700CB1" w:rsidRDefault="00000000">
      <w:pPr>
        <w:pStyle w:val="31"/>
      </w:pPr>
      <w:r>
        <w:t>검색</w:t>
      </w:r>
      <w:r>
        <w:t xml:space="preserve"> </w:t>
      </w:r>
      <w:r>
        <w:t>필터</w:t>
      </w:r>
    </w:p>
    <w:p w14:paraId="18534A84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유형</w:t>
      </w:r>
      <w:r>
        <w:rPr>
          <w:lang w:eastAsia="ko-KR"/>
        </w:rPr>
        <w:t xml:space="preserve">: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/ </w:t>
      </w:r>
      <w:r>
        <w:rPr>
          <w:lang w:eastAsia="ko-KR"/>
        </w:rPr>
        <w:t>매체검색</w:t>
      </w:r>
      <w:r>
        <w:rPr>
          <w:lang w:eastAsia="ko-KR"/>
        </w:rPr>
        <w:t>&amp;</w:t>
      </w:r>
      <w:r>
        <w:rPr>
          <w:lang w:eastAsia="ko-KR"/>
        </w:rPr>
        <w:t>제안서</w:t>
      </w:r>
    </w:p>
    <w:p w14:paraId="4E5E745B" w14:textId="77777777" w:rsidR="00700CB1" w:rsidRDefault="00000000">
      <w:pPr>
        <w:pStyle w:val="a0"/>
      </w:pPr>
      <w:proofErr w:type="spellStart"/>
      <w:r>
        <w:t>검색어</w:t>
      </w:r>
      <w:proofErr w:type="spellEnd"/>
      <w:r>
        <w:t xml:space="preserve">: </w:t>
      </w:r>
      <w:proofErr w:type="spellStart"/>
      <w:r>
        <w:t>제목</w:t>
      </w:r>
      <w:proofErr w:type="spellEnd"/>
      <w:r>
        <w:t xml:space="preserve"> </w:t>
      </w:r>
      <w:proofErr w:type="spellStart"/>
      <w:r>
        <w:t>기준</w:t>
      </w:r>
      <w:proofErr w:type="spellEnd"/>
      <w:r>
        <w:t xml:space="preserve"> </w:t>
      </w:r>
      <w:proofErr w:type="spellStart"/>
      <w:r>
        <w:t>검색</w:t>
      </w:r>
      <w:proofErr w:type="spellEnd"/>
    </w:p>
    <w:p w14:paraId="18A2AF10" w14:textId="77777777" w:rsidR="00700CB1" w:rsidRDefault="00000000">
      <w:pPr>
        <w:pStyle w:val="31"/>
      </w:pPr>
      <w:r>
        <w:t>버튼</w:t>
      </w:r>
    </w:p>
    <w:p w14:paraId="3422B0C9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FAQ </w:t>
      </w:r>
      <w:r>
        <w:rPr>
          <w:lang w:eastAsia="ko-KR"/>
        </w:rPr>
        <w:t>등록</w:t>
      </w:r>
      <w:r>
        <w:rPr>
          <w:lang w:eastAsia="ko-KR"/>
        </w:rPr>
        <w:t xml:space="preserve">: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31E4DCCC" w14:textId="77777777" w:rsidR="00700CB1" w:rsidRDefault="00000000">
      <w:pPr>
        <w:pStyle w:val="31"/>
        <w:rPr>
          <w:lang w:eastAsia="ko-KR"/>
        </w:rPr>
      </w:pP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</w:p>
    <w:p w14:paraId="33F7466B" w14:textId="77777777" w:rsidR="00700CB1" w:rsidRDefault="00000000">
      <w:pPr>
        <w:rPr>
          <w:lang w:eastAsia="ko-KR"/>
        </w:rPr>
      </w:pPr>
      <w:r>
        <w:rPr>
          <w:lang w:eastAsia="ko-KR"/>
        </w:rPr>
        <w:t xml:space="preserve">No / </w:t>
      </w:r>
      <w:r>
        <w:rPr>
          <w:lang w:eastAsia="ko-KR"/>
        </w:rPr>
        <w:t>유형</w:t>
      </w:r>
      <w:r>
        <w:rPr>
          <w:lang w:eastAsia="ko-KR"/>
        </w:rPr>
        <w:t xml:space="preserve"> / </w:t>
      </w:r>
      <w:r>
        <w:rPr>
          <w:lang w:eastAsia="ko-KR"/>
        </w:rPr>
        <w:t>제목</w:t>
      </w:r>
      <w:r>
        <w:rPr>
          <w:lang w:eastAsia="ko-KR"/>
        </w:rPr>
        <w:t xml:space="preserve"> / </w:t>
      </w:r>
      <w:r>
        <w:rPr>
          <w:lang w:eastAsia="ko-KR"/>
        </w:rPr>
        <w:t>작성자</w:t>
      </w:r>
      <w:r>
        <w:rPr>
          <w:lang w:eastAsia="ko-KR"/>
        </w:rPr>
        <w:t xml:space="preserve"> / </w:t>
      </w:r>
      <w:r>
        <w:rPr>
          <w:lang w:eastAsia="ko-KR"/>
        </w:rPr>
        <w:t>작성일</w:t>
      </w:r>
    </w:p>
    <w:p w14:paraId="30553536" w14:textId="77777777" w:rsidR="00700CB1" w:rsidRDefault="00000000">
      <w:pPr>
        <w:rPr>
          <w:lang w:eastAsia="ko-KR"/>
        </w:rPr>
      </w:pP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FAQ </w:t>
      </w:r>
      <w:r>
        <w:rPr>
          <w:lang w:eastAsia="ko-KR"/>
        </w:rPr>
        <w:t>상세</w:t>
      </w:r>
      <w:r>
        <w:rPr>
          <w:lang w:eastAsia="ko-KR"/>
        </w:rPr>
        <w:t>(</w:t>
      </w:r>
      <w:r>
        <w:rPr>
          <w:lang w:eastAsia="ko-KR"/>
        </w:rPr>
        <w:t>수정</w:t>
      </w:r>
      <w:r>
        <w:rPr>
          <w:lang w:eastAsia="ko-KR"/>
        </w:rPr>
        <w:t xml:space="preserve">)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이동합니다</w:t>
      </w:r>
      <w:r>
        <w:rPr>
          <w:lang w:eastAsia="ko-KR"/>
        </w:rPr>
        <w:t>.</w:t>
      </w:r>
    </w:p>
    <w:p w14:paraId="4FE73740" w14:textId="19D088E5" w:rsidR="00700CB1" w:rsidRDefault="003E53AC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3992F50E" wp14:editId="6CBFEC13">
            <wp:extent cx="5486400" cy="3160395"/>
            <wp:effectExtent l="0" t="0" r="0" b="1905"/>
            <wp:docPr id="1663092351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92351" name="그림 16630923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FAQ </w:t>
      </w:r>
      <w:r>
        <w:rPr>
          <w:i/>
          <w:color w:val="808080"/>
          <w:sz w:val="18"/>
          <w:lang w:eastAsia="ko-KR"/>
        </w:rPr>
        <w:t>관리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목록</w:t>
      </w:r>
      <w:r>
        <w:rPr>
          <w:i/>
          <w:color w:val="808080"/>
          <w:sz w:val="18"/>
          <w:lang w:eastAsia="ko-KR"/>
        </w:rPr>
        <w:t xml:space="preserve"> ]</w:t>
      </w:r>
    </w:p>
    <w:p w14:paraId="743F7BE5" w14:textId="77777777" w:rsidR="00700CB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6-2. FAQ </w:t>
      </w:r>
      <w:r>
        <w:rPr>
          <w:lang w:eastAsia="ko-KR"/>
        </w:rPr>
        <w:t>등록</w:t>
      </w:r>
      <w:r>
        <w:rPr>
          <w:lang w:eastAsia="ko-KR"/>
        </w:rPr>
        <w:t xml:space="preserve"> / </w:t>
      </w:r>
      <w:r>
        <w:rPr>
          <w:lang w:eastAsia="ko-KR"/>
        </w:rPr>
        <w:t>수정</w:t>
      </w:r>
    </w:p>
    <w:p w14:paraId="428104BD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(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): </w:t>
      </w:r>
      <w:r>
        <w:rPr>
          <w:lang w:eastAsia="ko-KR"/>
        </w:rPr>
        <w:t>제목</w:t>
      </w:r>
      <w:r>
        <w:rPr>
          <w:lang w:eastAsia="ko-KR"/>
        </w:rPr>
        <w:t xml:space="preserve"> / </w:t>
      </w:r>
      <w:r>
        <w:rPr>
          <w:lang w:eastAsia="ko-KR"/>
        </w:rPr>
        <w:t>유형</w:t>
      </w:r>
      <w:r>
        <w:rPr>
          <w:lang w:eastAsia="ko-KR"/>
        </w:rPr>
        <w:t xml:space="preserve"> / </w:t>
      </w:r>
      <w:r>
        <w:rPr>
          <w:lang w:eastAsia="ko-KR"/>
        </w:rPr>
        <w:t>내용</w:t>
      </w:r>
    </w:p>
    <w:p w14:paraId="6A9FACE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'</w:t>
      </w:r>
      <w:r>
        <w:rPr>
          <w:lang w:eastAsia="ko-KR"/>
        </w:rPr>
        <w:t>등록</w:t>
      </w:r>
      <w:r>
        <w:rPr>
          <w:lang w:eastAsia="ko-KR"/>
        </w:rPr>
        <w:t xml:space="preserve">'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저장하면</w:t>
      </w:r>
      <w:r>
        <w:rPr>
          <w:lang w:eastAsia="ko-KR"/>
        </w:rPr>
        <w:t xml:space="preserve"> </w:t>
      </w:r>
      <w:r>
        <w:rPr>
          <w:lang w:eastAsia="ko-KR"/>
        </w:rPr>
        <w:t>목록으로</w:t>
      </w:r>
      <w:r>
        <w:rPr>
          <w:lang w:eastAsia="ko-KR"/>
        </w:rPr>
        <w:t xml:space="preserve"> </w:t>
      </w:r>
      <w:r>
        <w:rPr>
          <w:lang w:eastAsia="ko-KR"/>
        </w:rPr>
        <w:t>이동합니다</w:t>
      </w:r>
      <w:r>
        <w:rPr>
          <w:lang w:eastAsia="ko-KR"/>
        </w:rPr>
        <w:t>.</w:t>
      </w:r>
    </w:p>
    <w:p w14:paraId="0ABA4AB5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화면에서는</w:t>
      </w:r>
      <w:r>
        <w:rPr>
          <w:lang w:eastAsia="ko-KR"/>
        </w:rPr>
        <w:t xml:space="preserve"> '</w:t>
      </w:r>
      <w:r>
        <w:rPr>
          <w:lang w:eastAsia="ko-KR"/>
        </w:rPr>
        <w:t>저장</w:t>
      </w:r>
      <w:r>
        <w:rPr>
          <w:lang w:eastAsia="ko-KR"/>
        </w:rPr>
        <w:t>'(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'</w:t>
      </w:r>
      <w:r>
        <w:rPr>
          <w:lang w:eastAsia="ko-KR"/>
        </w:rPr>
        <w:t>삭제</w:t>
      </w:r>
      <w:r>
        <w:rPr>
          <w:lang w:eastAsia="ko-KR"/>
        </w:rPr>
        <w:t xml:space="preserve">'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27D0BB3A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삭제된</w:t>
      </w:r>
      <w:r>
        <w:rPr>
          <w:lang w:eastAsia="ko-KR"/>
        </w:rPr>
        <w:t xml:space="preserve"> FAQ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복구할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DAB5FC3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작성자는</w:t>
      </w:r>
      <w:r>
        <w:rPr>
          <w:lang w:eastAsia="ko-KR"/>
        </w:rPr>
        <w:t xml:space="preserve"> </w:t>
      </w:r>
      <w:r>
        <w:rPr>
          <w:lang w:eastAsia="ko-KR"/>
        </w:rPr>
        <w:t>등록한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>.</w:t>
      </w:r>
    </w:p>
    <w:p w14:paraId="02857E75" w14:textId="06871474" w:rsidR="00700CB1" w:rsidRDefault="003E53AC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0BF4F95F" wp14:editId="25F6C242">
            <wp:extent cx="5486400" cy="2339340"/>
            <wp:effectExtent l="0" t="0" r="0" b="0"/>
            <wp:docPr id="1700081387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81387" name="그림 170008138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FAQ </w:t>
      </w:r>
      <w:r>
        <w:rPr>
          <w:i/>
          <w:color w:val="808080"/>
          <w:sz w:val="18"/>
          <w:lang w:eastAsia="ko-KR"/>
        </w:rPr>
        <w:t>등록</w:t>
      </w:r>
      <w:r>
        <w:rPr>
          <w:i/>
          <w:color w:val="808080"/>
          <w:sz w:val="18"/>
          <w:lang w:eastAsia="ko-KR"/>
        </w:rPr>
        <w:t xml:space="preserve"> / </w:t>
      </w:r>
      <w:r>
        <w:rPr>
          <w:i/>
          <w:color w:val="808080"/>
          <w:sz w:val="18"/>
          <w:lang w:eastAsia="ko-KR"/>
        </w:rPr>
        <w:t>수정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화면</w:t>
      </w:r>
      <w:r>
        <w:rPr>
          <w:i/>
          <w:color w:val="808080"/>
          <w:sz w:val="18"/>
          <w:lang w:eastAsia="ko-KR"/>
        </w:rPr>
        <w:t xml:space="preserve"> ]</w:t>
      </w:r>
    </w:p>
    <w:p w14:paraId="5650EDF9" w14:textId="77777777" w:rsidR="00700CB1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9C64E62" w14:textId="77777777" w:rsidR="00700CB1" w:rsidRDefault="00000000">
      <w:pPr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&gt;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(/admin/roles)</w:t>
      </w:r>
    </w:p>
    <w:p w14:paraId="47BA1025" w14:textId="77777777" w:rsidR="00700CB1" w:rsidRDefault="00000000">
      <w:pPr>
        <w:rPr>
          <w:lang w:eastAsia="ko-KR"/>
        </w:rPr>
      </w:pP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계정을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·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삭제하고</w:t>
      </w:r>
      <w:r>
        <w:rPr>
          <w:lang w:eastAsia="ko-KR"/>
        </w:rPr>
        <w:t xml:space="preserve">,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관리자의</w:t>
      </w:r>
      <w:r>
        <w:rPr>
          <w:lang w:eastAsia="ko-KR"/>
        </w:rPr>
        <w:t xml:space="preserve"> </w:t>
      </w:r>
      <w:r>
        <w:rPr>
          <w:lang w:eastAsia="ko-KR"/>
        </w:rPr>
        <w:t>메뉴별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지정하는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 xml:space="preserve">.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계정과</w:t>
      </w:r>
      <w:r>
        <w:rPr>
          <w:lang w:eastAsia="ko-KR"/>
        </w:rPr>
        <w:t xml:space="preserve"> [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]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80A2FBC" w14:textId="77777777" w:rsidR="00700CB1" w:rsidRDefault="00000000">
      <w:pPr>
        <w:pStyle w:val="21"/>
      </w:pPr>
      <w:r>
        <w:t xml:space="preserve">7-1. </w:t>
      </w:r>
      <w:proofErr w:type="spellStart"/>
      <w:r>
        <w:t>계정</w:t>
      </w:r>
      <w:proofErr w:type="spellEnd"/>
      <w:r>
        <w:t xml:space="preserve"> </w:t>
      </w:r>
      <w:proofErr w:type="spellStart"/>
      <w:r>
        <w:t>유형</w:t>
      </w:r>
      <w:proofErr w:type="spellEnd"/>
    </w:p>
    <w:p w14:paraId="49D62666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: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메뉴에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</w:p>
    <w:p w14:paraId="378BEE7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: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내에서만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</w:p>
    <w:p w14:paraId="0E495701" w14:textId="77777777" w:rsidR="00700CB1" w:rsidRDefault="00000000">
      <w:pPr>
        <w:rPr>
          <w:lang w:eastAsia="ko-KR"/>
        </w:rPr>
      </w:pP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하나뿐일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계정을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>·</w:t>
      </w:r>
      <w:r>
        <w:rPr>
          <w:lang w:eastAsia="ko-KR"/>
        </w:rPr>
        <w:t>강등</w:t>
      </w:r>
      <w:r>
        <w:rPr>
          <w:lang w:eastAsia="ko-KR"/>
        </w:rPr>
        <w:t>·</w:t>
      </w:r>
      <w:r>
        <w:rPr>
          <w:lang w:eastAsia="ko-KR"/>
        </w:rPr>
        <w:t>비활성화할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E9B852D" w14:textId="77777777" w:rsidR="00700CB1" w:rsidRDefault="00000000">
      <w:pPr>
        <w:pStyle w:val="21"/>
      </w:pPr>
      <w:r>
        <w:t xml:space="preserve">7-2. </w:t>
      </w:r>
      <w:proofErr w:type="spellStart"/>
      <w:r>
        <w:t>목록</w:t>
      </w:r>
      <w:proofErr w:type="spellEnd"/>
      <w:r>
        <w:t xml:space="preserve"> </w:t>
      </w:r>
      <w:proofErr w:type="spellStart"/>
      <w:r>
        <w:t>화면</w:t>
      </w:r>
      <w:proofErr w:type="spellEnd"/>
    </w:p>
    <w:p w14:paraId="1F50D196" w14:textId="77777777" w:rsidR="00700CB1" w:rsidRDefault="00000000">
      <w:pPr>
        <w:pStyle w:val="31"/>
      </w:pPr>
      <w:r>
        <w:t>검색</w:t>
      </w:r>
      <w:r>
        <w:t xml:space="preserve"> </w:t>
      </w:r>
      <w:r>
        <w:t>필터</w:t>
      </w:r>
    </w:p>
    <w:p w14:paraId="7A8530D8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: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/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</w:p>
    <w:p w14:paraId="62AFC800" w14:textId="77777777" w:rsidR="00700CB1" w:rsidRDefault="00000000">
      <w:pPr>
        <w:pStyle w:val="a0"/>
      </w:pPr>
      <w:proofErr w:type="spellStart"/>
      <w:r>
        <w:t>상태</w:t>
      </w:r>
      <w:proofErr w:type="spellEnd"/>
      <w:r>
        <w:t xml:space="preserve">: </w:t>
      </w:r>
      <w:proofErr w:type="spellStart"/>
      <w:r>
        <w:t>활성</w:t>
      </w:r>
      <w:proofErr w:type="spellEnd"/>
      <w:r>
        <w:t xml:space="preserve"> / </w:t>
      </w:r>
      <w:proofErr w:type="spellStart"/>
      <w:r>
        <w:t>비활성</w:t>
      </w:r>
      <w:proofErr w:type="spellEnd"/>
    </w:p>
    <w:p w14:paraId="0C9899AB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검색어</w:t>
      </w:r>
      <w:r>
        <w:rPr>
          <w:lang w:eastAsia="ko-KR"/>
        </w:rPr>
        <w:t xml:space="preserve">: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14:paraId="554BFDA7" w14:textId="77777777" w:rsidR="00700CB1" w:rsidRDefault="00000000">
      <w:pPr>
        <w:pStyle w:val="31"/>
      </w:pPr>
      <w:proofErr w:type="spellStart"/>
      <w:r>
        <w:lastRenderedPageBreak/>
        <w:t>버튼</w:t>
      </w:r>
      <w:proofErr w:type="spellEnd"/>
    </w:p>
    <w:p w14:paraId="5F4EC2E9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: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6B985D47" w14:textId="77777777" w:rsidR="00700CB1" w:rsidRDefault="00000000">
      <w:pPr>
        <w:pStyle w:val="31"/>
        <w:rPr>
          <w:lang w:eastAsia="ko-KR"/>
        </w:rPr>
      </w:pP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</w:p>
    <w:p w14:paraId="4F3F5791" w14:textId="77777777" w:rsidR="00700CB1" w:rsidRDefault="00000000">
      <w:pPr>
        <w:rPr>
          <w:lang w:eastAsia="ko-KR"/>
        </w:rPr>
      </w:pPr>
      <w:r>
        <w:rPr>
          <w:lang w:eastAsia="ko-KR"/>
        </w:rPr>
        <w:t xml:space="preserve">No / </w:t>
      </w:r>
      <w:r>
        <w:rPr>
          <w:lang w:eastAsia="ko-KR"/>
        </w:rPr>
        <w:t>이름</w:t>
      </w:r>
      <w:r>
        <w:rPr>
          <w:lang w:eastAsia="ko-KR"/>
        </w:rPr>
        <w:t xml:space="preserve"> / </w:t>
      </w:r>
      <w:r>
        <w:rPr>
          <w:lang w:eastAsia="ko-KR"/>
        </w:rPr>
        <w:t>이메일</w:t>
      </w:r>
      <w:r>
        <w:rPr>
          <w:lang w:eastAsia="ko-KR"/>
        </w:rPr>
        <w:t xml:space="preserve">(ID) /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/ </w:t>
      </w:r>
      <w:r>
        <w:rPr>
          <w:lang w:eastAsia="ko-KR"/>
        </w:rPr>
        <w:t>부서</w:t>
      </w:r>
      <w:r>
        <w:rPr>
          <w:lang w:eastAsia="ko-KR"/>
        </w:rPr>
        <w:t>·</w:t>
      </w:r>
      <w:r>
        <w:rPr>
          <w:lang w:eastAsia="ko-KR"/>
        </w:rPr>
        <w:t>역할</w:t>
      </w:r>
      <w:r>
        <w:rPr>
          <w:lang w:eastAsia="ko-KR"/>
        </w:rPr>
        <w:t xml:space="preserve"> / </w:t>
      </w:r>
      <w:r>
        <w:rPr>
          <w:lang w:eastAsia="ko-KR"/>
        </w:rPr>
        <w:t>상태</w:t>
      </w:r>
      <w:r>
        <w:rPr>
          <w:lang w:eastAsia="ko-KR"/>
        </w:rPr>
        <w:t xml:space="preserve"> / </w:t>
      </w:r>
      <w:r>
        <w:rPr>
          <w:lang w:eastAsia="ko-KR"/>
        </w:rPr>
        <w:t>생성일</w:t>
      </w:r>
    </w:p>
    <w:p w14:paraId="4C0F295F" w14:textId="77777777" w:rsidR="00700CB1" w:rsidRDefault="00000000">
      <w:pPr>
        <w:rPr>
          <w:lang w:eastAsia="ko-KR"/>
        </w:rPr>
      </w:pP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>(</w:t>
      </w:r>
      <w:r>
        <w:rPr>
          <w:lang w:eastAsia="ko-KR"/>
        </w:rPr>
        <w:t>수정</w:t>
      </w:r>
      <w:r>
        <w:rPr>
          <w:lang w:eastAsia="ko-KR"/>
        </w:rPr>
        <w:t xml:space="preserve">)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이동합니다</w:t>
      </w:r>
      <w:r>
        <w:rPr>
          <w:lang w:eastAsia="ko-KR"/>
        </w:rPr>
        <w:t>. (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버튼은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)</w:t>
      </w:r>
    </w:p>
    <w:p w14:paraId="7CB2F73A" w14:textId="016781E6" w:rsidR="00700CB1" w:rsidRDefault="0052055F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020B9693" wp14:editId="10B8176E">
            <wp:extent cx="5486400" cy="2638425"/>
            <wp:effectExtent l="0" t="0" r="0" b="3175"/>
            <wp:docPr id="163909861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8617" name="그림 16390986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808080"/>
          <w:sz w:val="18"/>
          <w:lang w:eastAsia="ko-KR"/>
        </w:rPr>
        <w:t xml:space="preserve">[ </w:t>
      </w:r>
      <w:r>
        <w:rPr>
          <w:i/>
          <w:color w:val="808080"/>
          <w:sz w:val="18"/>
          <w:lang w:eastAsia="ko-KR"/>
        </w:rPr>
        <w:t>계정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관리</w:t>
      </w:r>
      <w:r>
        <w:rPr>
          <w:i/>
          <w:color w:val="808080"/>
          <w:sz w:val="18"/>
          <w:lang w:eastAsia="ko-KR"/>
        </w:rPr>
        <w:t xml:space="preserve"> </w:t>
      </w:r>
      <w:r>
        <w:rPr>
          <w:i/>
          <w:color w:val="808080"/>
          <w:sz w:val="18"/>
          <w:lang w:eastAsia="ko-KR"/>
        </w:rPr>
        <w:t>목록</w:t>
      </w:r>
      <w:r>
        <w:rPr>
          <w:i/>
          <w:color w:val="808080"/>
          <w:sz w:val="18"/>
          <w:lang w:eastAsia="ko-KR"/>
        </w:rPr>
        <w:t xml:space="preserve"> ]</w:t>
      </w:r>
    </w:p>
    <w:p w14:paraId="78C3647A" w14:textId="77777777" w:rsidR="00700CB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7-3.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/ </w:t>
      </w:r>
      <w:r>
        <w:rPr>
          <w:lang w:eastAsia="ko-KR"/>
        </w:rPr>
        <w:t>수정</w:t>
      </w:r>
    </w:p>
    <w:p w14:paraId="7AF298A0" w14:textId="77777777" w:rsidR="00700CB1" w:rsidRDefault="00000000">
      <w:pPr>
        <w:pStyle w:val="31"/>
      </w:pPr>
      <w:proofErr w:type="spellStart"/>
      <w:r>
        <w:t>입력</w:t>
      </w:r>
      <w:proofErr w:type="spellEnd"/>
      <w:r>
        <w:t xml:space="preserve"> </w:t>
      </w:r>
      <w:proofErr w:type="spellStart"/>
      <w:r>
        <w:t>항목</w:t>
      </w:r>
      <w:proofErr w:type="spellEnd"/>
    </w:p>
    <w:p w14:paraId="47D61927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(</w:t>
      </w:r>
      <w:r>
        <w:rPr>
          <w:lang w:eastAsia="ko-KR"/>
        </w:rPr>
        <w:t>필수</w:t>
      </w:r>
      <w:r>
        <w:rPr>
          <w:lang w:eastAsia="ko-KR"/>
        </w:rPr>
        <w:t xml:space="preserve">):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/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</w:p>
    <w:p w14:paraId="7B8FBDB6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이름</w:t>
      </w:r>
      <w:r>
        <w:rPr>
          <w:lang w:eastAsia="ko-KR"/>
        </w:rPr>
        <w:t>(</w:t>
      </w:r>
      <w:r>
        <w:rPr>
          <w:lang w:eastAsia="ko-KR"/>
        </w:rPr>
        <w:t>필수</w:t>
      </w:r>
      <w:r>
        <w:rPr>
          <w:lang w:eastAsia="ko-KR"/>
        </w:rPr>
        <w:t xml:space="preserve">) / </w:t>
      </w:r>
      <w:r>
        <w:rPr>
          <w:lang w:eastAsia="ko-KR"/>
        </w:rPr>
        <w:t>이메일</w:t>
      </w:r>
      <w:r>
        <w:rPr>
          <w:lang w:eastAsia="ko-KR"/>
        </w:rPr>
        <w:t xml:space="preserve"> ID(</w:t>
      </w:r>
      <w:r>
        <w:rPr>
          <w:lang w:eastAsia="ko-KR"/>
        </w:rPr>
        <w:t>필수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)</w:t>
      </w:r>
    </w:p>
    <w:p w14:paraId="546DF96F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: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(8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),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입력할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1A06FD01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부서</w:t>
      </w:r>
      <w:r>
        <w:rPr>
          <w:lang w:eastAsia="ko-KR"/>
        </w:rPr>
        <w:t>·</w:t>
      </w:r>
      <w:r>
        <w:rPr>
          <w:lang w:eastAsia="ko-KR"/>
        </w:rPr>
        <w:t>역할</w:t>
      </w:r>
      <w:r>
        <w:rPr>
          <w:lang w:eastAsia="ko-KR"/>
        </w:rPr>
        <w:t xml:space="preserve"> / </w:t>
      </w:r>
      <w:r>
        <w:rPr>
          <w:lang w:eastAsia="ko-KR"/>
        </w:rPr>
        <w:t>전화번호</w:t>
      </w:r>
      <w:r>
        <w:rPr>
          <w:lang w:eastAsia="ko-KR"/>
        </w:rPr>
        <w:t>(</w:t>
      </w:r>
      <w:r>
        <w:rPr>
          <w:lang w:eastAsia="ko-KR"/>
        </w:rPr>
        <w:t>선택</w:t>
      </w:r>
      <w:r>
        <w:rPr>
          <w:lang w:eastAsia="ko-KR"/>
        </w:rPr>
        <w:t>)</w:t>
      </w:r>
    </w:p>
    <w:p w14:paraId="1924D580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상태</w:t>
      </w:r>
      <w:r>
        <w:rPr>
          <w:lang w:eastAsia="ko-KR"/>
        </w:rPr>
        <w:t>(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): </w:t>
      </w:r>
      <w:r>
        <w:rPr>
          <w:lang w:eastAsia="ko-KR"/>
        </w:rPr>
        <w:t>활성화</w:t>
      </w:r>
      <w:r>
        <w:rPr>
          <w:lang w:eastAsia="ko-KR"/>
        </w:rPr>
        <w:t xml:space="preserve"> / </w:t>
      </w:r>
      <w:r>
        <w:rPr>
          <w:lang w:eastAsia="ko-KR"/>
        </w:rPr>
        <w:t>비활성화</w:t>
      </w:r>
    </w:p>
    <w:p w14:paraId="351F4393" w14:textId="77777777" w:rsidR="00700CB1" w:rsidRDefault="00000000">
      <w:pPr>
        <w:pStyle w:val="31"/>
      </w:pPr>
      <w:proofErr w:type="spellStart"/>
      <w:r>
        <w:t>권한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0B704176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</w:t>
      </w:r>
      <w:r>
        <w:rPr>
          <w:lang w:eastAsia="ko-KR"/>
        </w:rPr>
        <w:t>메뉴별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체크박스로</w:t>
      </w:r>
      <w:r>
        <w:rPr>
          <w:lang w:eastAsia="ko-KR"/>
        </w:rPr>
        <w:t xml:space="preserve"> </w:t>
      </w:r>
      <w:r>
        <w:rPr>
          <w:lang w:eastAsia="ko-KR"/>
        </w:rPr>
        <w:t>지정합니다</w:t>
      </w:r>
      <w:r>
        <w:rPr>
          <w:lang w:eastAsia="ko-KR"/>
        </w:rPr>
        <w:t>.</w:t>
      </w:r>
    </w:p>
    <w:p w14:paraId="6C8C0449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권한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: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/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/ AI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/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/ FAQ </w:t>
      </w:r>
      <w:r>
        <w:rPr>
          <w:lang w:eastAsia="ko-KR"/>
        </w:rPr>
        <w:t>관리</w:t>
      </w:r>
      <w:r>
        <w:rPr>
          <w:lang w:eastAsia="ko-KR"/>
        </w:rPr>
        <w:t xml:space="preserve"> /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28D5C1B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대시보드는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화면이라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4134DC1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부여되므로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표시되지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439AA5B4" w14:textId="77777777" w:rsidR="00700CB1" w:rsidRDefault="00000000">
      <w:pPr>
        <w:rPr>
          <w:lang w:eastAsia="ko-KR"/>
        </w:rPr>
      </w:pPr>
      <w:r>
        <w:rPr>
          <w:lang w:eastAsia="ko-KR"/>
        </w:rPr>
        <w:t>부여한</w:t>
      </w:r>
      <w:r>
        <w:rPr>
          <w:lang w:eastAsia="ko-KR"/>
        </w:rPr>
        <w:t xml:space="preserve"> </w:t>
      </w:r>
      <w:r>
        <w:rPr>
          <w:lang w:eastAsia="ko-KR"/>
        </w:rPr>
        <w:t>메뉴만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관리자의</w:t>
      </w:r>
      <w:r>
        <w:rPr>
          <w:lang w:eastAsia="ko-KR"/>
        </w:rPr>
        <w:t xml:space="preserve"> </w:t>
      </w:r>
      <w:r>
        <w:rPr>
          <w:lang w:eastAsia="ko-KR"/>
        </w:rPr>
        <w:t>사이드바에</w:t>
      </w:r>
      <w:r>
        <w:rPr>
          <w:lang w:eastAsia="ko-KR"/>
        </w:rPr>
        <w:t xml:space="preserve"> </w:t>
      </w:r>
      <w:r>
        <w:rPr>
          <w:lang w:eastAsia="ko-KR"/>
        </w:rPr>
        <w:t>표시되고</w:t>
      </w:r>
      <w:r>
        <w:rPr>
          <w:lang w:eastAsia="ko-KR"/>
        </w:rPr>
        <w:t xml:space="preserve">,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메뉴는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ED3B3E6" w14:textId="77777777" w:rsidR="00700CB1" w:rsidRDefault="00000000">
      <w:pPr>
        <w:pStyle w:val="31"/>
      </w:pPr>
      <w:proofErr w:type="spellStart"/>
      <w:r>
        <w:t>버튼</w:t>
      </w:r>
      <w:proofErr w:type="spellEnd"/>
    </w:p>
    <w:p w14:paraId="3AA9394D" w14:textId="77777777" w:rsidR="00700CB1" w:rsidRDefault="00000000">
      <w:pPr>
        <w:pStyle w:val="a0"/>
        <w:rPr>
          <w:lang w:eastAsia="ko-KR"/>
        </w:rPr>
      </w:pPr>
      <w:r>
        <w:rPr>
          <w:lang w:eastAsia="ko-KR"/>
        </w:rPr>
        <w:t>생성</w:t>
      </w:r>
      <w:r>
        <w:rPr>
          <w:lang w:eastAsia="ko-KR"/>
        </w:rPr>
        <w:t>/</w:t>
      </w:r>
      <w:r>
        <w:rPr>
          <w:lang w:eastAsia="ko-KR"/>
        </w:rPr>
        <w:t>저장</w:t>
      </w:r>
      <w:r>
        <w:rPr>
          <w:lang w:eastAsia="ko-KR"/>
        </w:rPr>
        <w:t xml:space="preserve">: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12148527" w14:textId="77777777" w:rsidR="00427C2E" w:rsidRDefault="00000000" w:rsidP="00427C2E">
      <w:pPr>
        <w:pStyle w:val="a0"/>
        <w:rPr>
          <w:lang w:eastAsia="ko-KR"/>
        </w:rPr>
      </w:pPr>
      <w:r>
        <w:rPr>
          <w:lang w:eastAsia="ko-KR"/>
        </w:rPr>
        <w:t>삭제</w:t>
      </w:r>
      <w:r>
        <w:rPr>
          <w:lang w:eastAsia="ko-KR"/>
        </w:rPr>
        <w:t>(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):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</w:p>
    <w:p w14:paraId="71B2E143" w14:textId="59A27695" w:rsidR="00427C2E" w:rsidRDefault="00000000" w:rsidP="00427C2E">
      <w:pPr>
        <w:pStyle w:val="a0"/>
        <w:rPr>
          <w:lang w:eastAsia="ko-KR"/>
        </w:rPr>
      </w:pPr>
      <w:r>
        <w:rPr>
          <w:lang w:eastAsia="ko-KR"/>
        </w:rPr>
        <w:t>목록</w:t>
      </w:r>
      <w:r w:rsidR="00427C2E">
        <w:rPr>
          <w:rFonts w:ascii="맑은 고딕" w:eastAsia="맑은 고딕" w:hAnsi="맑은 고딕" w:cs="맑은 고딕" w:hint="eastAsia"/>
          <w:lang w:eastAsia="ko-KR"/>
        </w:rPr>
        <w:t>으로</w:t>
      </w:r>
      <w:r>
        <w:rPr>
          <w:lang w:eastAsia="ko-KR"/>
        </w:rPr>
        <w:t xml:space="preserve">: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3AF97582" w14:textId="77777777" w:rsidR="00427C2E" w:rsidRPr="00427C2E" w:rsidRDefault="0052055F" w:rsidP="00427C2E">
      <w:pPr>
        <w:pBdr>
          <w:top w:val="dashed" w:sz="6" w:space="6" w:color="BFBFBF"/>
          <w:left w:val="dashed" w:sz="6" w:space="6" w:color="BFBFBF"/>
          <w:bottom w:val="dashed" w:sz="6" w:space="6" w:color="BFBFBF"/>
          <w:right w:val="dashed" w:sz="6" w:space="6" w:color="BFBFBF"/>
        </w:pBdr>
        <w:shd w:val="clear" w:color="auto" w:fill="F2F2F2"/>
        <w:spacing w:before="120" w:after="120"/>
        <w:jc w:val="center"/>
        <w:rPr>
          <w:i/>
          <w:color w:val="808080"/>
          <w:sz w:val="18"/>
          <w:lang w:eastAsia="ko-KR"/>
        </w:rPr>
      </w:pPr>
      <w:r>
        <w:rPr>
          <w:i/>
          <w:noProof/>
          <w:color w:val="808080"/>
          <w:sz w:val="18"/>
          <w:lang w:eastAsia="ko-KR"/>
        </w:rPr>
        <w:drawing>
          <wp:inline distT="0" distB="0" distL="0" distR="0" wp14:anchorId="64A6333B" wp14:editId="3FCEEE68">
            <wp:extent cx="5486400" cy="2295525"/>
            <wp:effectExtent l="0" t="0" r="0" b="3175"/>
            <wp:docPr id="4191629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629" name="그림 419162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C2E" w:rsidRPr="00427C2E">
        <w:rPr>
          <w:lang w:eastAsia="ko-KR"/>
        </w:rPr>
        <w:t xml:space="preserve"> </w:t>
      </w:r>
      <w:r w:rsidR="00427C2E">
        <w:rPr>
          <w:i/>
          <w:color w:val="808080"/>
          <w:sz w:val="18"/>
          <w:lang w:eastAsia="ko-KR"/>
        </w:rPr>
        <w:t xml:space="preserve">[ </w:t>
      </w:r>
      <w:r w:rsidR="00427C2E">
        <w:rPr>
          <w:rFonts w:ascii="맑은 고딕" w:eastAsia="맑은 고딕" w:hAnsi="맑은 고딕" w:cs="맑은 고딕" w:hint="eastAsia"/>
          <w:i/>
          <w:color w:val="808080"/>
          <w:sz w:val="18"/>
          <w:lang w:eastAsia="ko-KR"/>
        </w:rPr>
        <w:t>계정</w:t>
      </w:r>
      <w:r w:rsidR="00427C2E">
        <w:rPr>
          <w:i/>
          <w:color w:val="808080"/>
          <w:sz w:val="18"/>
          <w:lang w:eastAsia="ko-KR"/>
        </w:rPr>
        <w:t xml:space="preserve"> </w:t>
      </w:r>
      <w:r w:rsidR="00427C2E">
        <w:rPr>
          <w:rFonts w:ascii="맑은 고딕" w:eastAsia="맑은 고딕" w:hAnsi="맑은 고딕" w:cs="맑은 고딕" w:hint="eastAsia"/>
          <w:i/>
          <w:color w:val="808080"/>
          <w:sz w:val="18"/>
          <w:lang w:eastAsia="ko-KR"/>
        </w:rPr>
        <w:t>생성</w:t>
      </w:r>
      <w:r w:rsidR="00427C2E">
        <w:rPr>
          <w:i/>
          <w:color w:val="808080"/>
          <w:sz w:val="18"/>
          <w:lang w:eastAsia="ko-KR"/>
        </w:rPr>
        <w:t xml:space="preserve"> / </w:t>
      </w:r>
      <w:r w:rsidR="00427C2E">
        <w:rPr>
          <w:rFonts w:ascii="맑은 고딕" w:eastAsia="맑은 고딕" w:hAnsi="맑은 고딕" w:cs="맑은 고딕" w:hint="eastAsia"/>
          <w:i/>
          <w:color w:val="808080"/>
          <w:sz w:val="18"/>
          <w:lang w:eastAsia="ko-KR"/>
        </w:rPr>
        <w:t>수정</w:t>
      </w:r>
      <w:r w:rsidR="00427C2E">
        <w:rPr>
          <w:i/>
          <w:color w:val="808080"/>
          <w:sz w:val="18"/>
          <w:lang w:eastAsia="ko-KR"/>
        </w:rPr>
        <w:t xml:space="preserve"> · </w:t>
      </w:r>
      <w:r w:rsidR="00427C2E">
        <w:rPr>
          <w:rFonts w:ascii="맑은 고딕" w:eastAsia="맑은 고딕" w:hAnsi="맑은 고딕" w:cs="맑은 고딕" w:hint="eastAsia"/>
          <w:i/>
          <w:color w:val="808080"/>
          <w:sz w:val="18"/>
          <w:lang w:eastAsia="ko-KR"/>
        </w:rPr>
        <w:t>권한</w:t>
      </w:r>
      <w:r w:rsidR="00427C2E">
        <w:rPr>
          <w:i/>
          <w:color w:val="808080"/>
          <w:sz w:val="18"/>
          <w:lang w:eastAsia="ko-KR"/>
        </w:rPr>
        <w:t xml:space="preserve"> </w:t>
      </w:r>
      <w:r w:rsidR="00427C2E">
        <w:rPr>
          <w:rFonts w:ascii="맑은 고딕" w:eastAsia="맑은 고딕" w:hAnsi="맑은 고딕" w:cs="맑은 고딕" w:hint="eastAsia"/>
          <w:i/>
          <w:color w:val="808080"/>
          <w:sz w:val="18"/>
          <w:lang w:eastAsia="ko-KR"/>
        </w:rPr>
        <w:t>설정</w:t>
      </w:r>
      <w:r w:rsidR="00427C2E">
        <w:rPr>
          <w:i/>
          <w:color w:val="808080"/>
          <w:sz w:val="18"/>
          <w:lang w:eastAsia="ko-KR"/>
        </w:rPr>
        <w:t xml:space="preserve"> ]</w:t>
      </w:r>
    </w:p>
    <w:p w14:paraId="36D2896D" w14:textId="03422EAB" w:rsidR="00427C2E" w:rsidRDefault="00427C2E" w:rsidP="00427C2E">
      <w:pPr>
        <w:pStyle w:val="a0"/>
        <w:numPr>
          <w:ilvl w:val="0"/>
          <w:numId w:val="0"/>
        </w:numPr>
        <w:ind w:left="360" w:hanging="360"/>
        <w:rPr>
          <w:rFonts w:ascii="맑은 고딕" w:eastAsia="맑은 고딕" w:hAnsi="맑은 고딕" w:cs="맑은 고딕"/>
          <w:lang w:eastAsia="ko-KR"/>
        </w:rPr>
      </w:pPr>
    </w:p>
    <w:p w14:paraId="6290A3CF" w14:textId="7772C4A1" w:rsidR="00427C2E" w:rsidRPr="00427C2E" w:rsidRDefault="00427C2E" w:rsidP="00427C2E">
      <w:pPr>
        <w:pStyle w:val="a0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ko-KR"/>
        </w:rPr>
      </w:pPr>
      <w:r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ko-KR"/>
        </w:rPr>
        <w:t>8</w:t>
      </w:r>
      <w:r w:rsidRPr="00427C2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ko-KR"/>
        </w:rPr>
        <w:t>. ERD</w:t>
      </w:r>
    </w:p>
    <w:p w14:paraId="2CD74E66" w14:textId="120449F5" w:rsidR="00427C2E" w:rsidRPr="00427C2E" w:rsidRDefault="00427C2E" w:rsidP="00427C2E">
      <w:pPr>
        <w:pStyle w:val="a0"/>
        <w:numPr>
          <w:ilvl w:val="0"/>
          <w:numId w:val="0"/>
        </w:numPr>
        <w:ind w:left="360" w:hanging="360"/>
        <w:rPr>
          <w:i/>
          <w:color w:val="808080"/>
          <w:sz w:val="18"/>
          <w:lang w:eastAsia="ko-KR"/>
        </w:rPr>
      </w:pPr>
      <w:r>
        <w:rPr>
          <w:rFonts w:hint="eastAsia"/>
          <w:i/>
          <w:noProof/>
          <w:color w:val="808080"/>
          <w:sz w:val="18"/>
          <w:lang w:eastAsia="ko-KR"/>
        </w:rPr>
        <w:lastRenderedPageBreak/>
        <w:drawing>
          <wp:inline distT="0" distB="0" distL="0" distR="0" wp14:anchorId="4995E7B0" wp14:editId="38936BEA">
            <wp:extent cx="5486400" cy="6515100"/>
            <wp:effectExtent l="0" t="0" r="0" b="0"/>
            <wp:docPr id="129567694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76943" name="그림 129567694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C2E" w:rsidRPr="00427C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22CDBB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90D4B"/>
    <w:multiLevelType w:val="hybridMultilevel"/>
    <w:tmpl w:val="DF067614"/>
    <w:lvl w:ilvl="0" w:tplc="296EE3E8">
      <w:numFmt w:val="bullet"/>
      <w:lvlText w:val="-"/>
      <w:lvlJc w:val="left"/>
      <w:pPr>
        <w:ind w:left="80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797210A"/>
    <w:multiLevelType w:val="hybridMultilevel"/>
    <w:tmpl w:val="89724E9A"/>
    <w:lvl w:ilvl="0" w:tplc="1E12E4F0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D8D32AF"/>
    <w:multiLevelType w:val="hybridMultilevel"/>
    <w:tmpl w:val="F028C1D4"/>
    <w:lvl w:ilvl="0" w:tplc="CEA8B15E">
      <w:numFmt w:val="bullet"/>
      <w:lvlText w:val="-"/>
      <w:lvlJc w:val="left"/>
      <w:pPr>
        <w:ind w:left="80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2055435"/>
    <w:multiLevelType w:val="hybridMultilevel"/>
    <w:tmpl w:val="58A878B4"/>
    <w:lvl w:ilvl="0" w:tplc="510803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03258731">
    <w:abstractNumId w:val="8"/>
  </w:num>
  <w:num w:numId="2" w16cid:durableId="1753239055">
    <w:abstractNumId w:val="6"/>
  </w:num>
  <w:num w:numId="3" w16cid:durableId="1019044081">
    <w:abstractNumId w:val="5"/>
  </w:num>
  <w:num w:numId="4" w16cid:durableId="1468746486">
    <w:abstractNumId w:val="4"/>
  </w:num>
  <w:num w:numId="5" w16cid:durableId="1906839199">
    <w:abstractNumId w:val="7"/>
  </w:num>
  <w:num w:numId="6" w16cid:durableId="1911890416">
    <w:abstractNumId w:val="3"/>
  </w:num>
  <w:num w:numId="7" w16cid:durableId="705302402">
    <w:abstractNumId w:val="2"/>
  </w:num>
  <w:num w:numId="8" w16cid:durableId="1285504103">
    <w:abstractNumId w:val="1"/>
  </w:num>
  <w:num w:numId="9" w16cid:durableId="1762024730">
    <w:abstractNumId w:val="0"/>
  </w:num>
  <w:num w:numId="10" w16cid:durableId="118493470">
    <w:abstractNumId w:val="11"/>
  </w:num>
  <w:num w:numId="11" w16cid:durableId="1105075335">
    <w:abstractNumId w:val="12"/>
  </w:num>
  <w:num w:numId="12" w16cid:durableId="1124274680">
    <w:abstractNumId w:val="10"/>
  </w:num>
  <w:num w:numId="13" w16cid:durableId="18981276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7D8"/>
    <w:rsid w:val="00056D4E"/>
    <w:rsid w:val="0006063C"/>
    <w:rsid w:val="00101E37"/>
    <w:rsid w:val="001229B4"/>
    <w:rsid w:val="0015074B"/>
    <w:rsid w:val="0029639D"/>
    <w:rsid w:val="00326F90"/>
    <w:rsid w:val="003E53AC"/>
    <w:rsid w:val="00427C2E"/>
    <w:rsid w:val="00432E42"/>
    <w:rsid w:val="00486D3A"/>
    <w:rsid w:val="004D306D"/>
    <w:rsid w:val="00507D88"/>
    <w:rsid w:val="0052055F"/>
    <w:rsid w:val="005317E5"/>
    <w:rsid w:val="00700CB1"/>
    <w:rsid w:val="007F4827"/>
    <w:rsid w:val="00A308E1"/>
    <w:rsid w:val="00AA1D8D"/>
    <w:rsid w:val="00AC3BFB"/>
    <w:rsid w:val="00AC428F"/>
    <w:rsid w:val="00B13F43"/>
    <w:rsid w:val="00B26750"/>
    <w:rsid w:val="00B47730"/>
    <w:rsid w:val="00B9500F"/>
    <w:rsid w:val="00CB0664"/>
    <w:rsid w:val="00CE57CD"/>
    <w:rsid w:val="00D2557A"/>
    <w:rsid w:val="00E06B50"/>
    <w:rsid w:val="00F47C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2459B"/>
  <w14:defaultImageDpi w14:val="300"/>
  <w15:docId w15:val="{E9317078-1731-EC45-815A-57636C79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B2675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aff2">
    <w:name w:val="Hyperlink"/>
    <w:basedOn w:val="a2"/>
    <w:uiPriority w:val="99"/>
    <w:unhideWhenUsed/>
    <w:rsid w:val="00B26750"/>
    <w:rPr>
      <w:color w:val="0000FF"/>
      <w:u w:val="single"/>
    </w:rPr>
  </w:style>
  <w:style w:type="character" w:styleId="aff3">
    <w:name w:val="Unresolved Mention"/>
    <w:basedOn w:val="a2"/>
    <w:uiPriority w:val="99"/>
    <w:semiHidden/>
    <w:unhideWhenUsed/>
    <w:rsid w:val="00531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mailto:admin@test.com" TargetMode="Externa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19</Pages>
  <Words>1012</Words>
  <Characters>5773</Characters>
  <Application>Microsoft Office Word</Application>
  <DocSecurity>0</DocSecurity>
  <Lines>48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soomin seo</cp:lastModifiedBy>
  <cp:revision>11</cp:revision>
  <dcterms:created xsi:type="dcterms:W3CDTF">2013-12-23T23:15:00Z</dcterms:created>
  <dcterms:modified xsi:type="dcterms:W3CDTF">2026-07-29T07:47:00Z</dcterms:modified>
  <cp:category/>
</cp:coreProperties>
</file>